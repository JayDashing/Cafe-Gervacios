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Cafe Gervacios Manual Browser Testing Instructions</w:t>
      </w:r>
    </w:p>
    <w:p>
      <w:pPr>
        <w:spacing w:after="80"/>
      </w:pPr>
      <w:r>
        <w:rPr>
          <w:b/>
        </w:rPr>
        <w:t>Source:</w:t>
      </w:r>
      <w:r>
        <w:t xml:space="preserve"> `Test_Case-1_Real_Updated.csv`</w:t>
      </w:r>
    </w:p>
    <w:p>
      <w:r>
        <w:t>Included only rows with `STATUS = PASSED`. No application code was changed. Use `http://127.0.0.1:8000` as the base URL. Admin and Staff accounts log in through `/admin/login`. Customer tests use public pages without logging in.</w:t>
      </w:r>
    </w:p>
    <w:p>
      <w:r>
        <w:t>Automation note: the browser is used to set up and verify automation cases. The actual automation trigger is the Laravel scheduler/automation tick, not a visible browser button.</w:t>
      </w:r>
    </w:p>
    <w:p>
      <w:pPr>
        <w:pStyle w:val="Heading2"/>
      </w:pPr>
      <w:r>
        <w:t>TEST CASE ID: WTL-001</w:t>
      </w:r>
    </w:p>
    <w:p>
      <w:pPr>
        <w:pStyle w:val="Heading1"/>
      </w:pPr>
      <w:r>
        <w:t>Waitlist Management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from `/admin/login`.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Type the guest details in Name, Phone, and Party size.</w:t>
      </w:r>
    </w:p>
    <w:p>
      <w:pPr>
        <w:pStyle w:val="ListNumber"/>
        <w:spacing w:after="80"/>
      </w:pPr>
      <w:r>
        <w:t>Set Priority to Standard.</w:t>
      </w:r>
    </w:p>
    <w:p>
      <w:pPr>
        <w:pStyle w:val="ListNumber"/>
        <w:spacing w:after="80"/>
      </w:pPr>
      <w:r>
        <w:t>Click "Add to queue".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Juan Dela Cruz</w:t>
      </w:r>
    </w:p>
    <w:p>
      <w:pPr>
        <w:pStyle w:val="ListBullet"/>
        <w:spacing w:after="40"/>
      </w:pPr>
      <w:r>
        <w:t>Phone: 09171230001</w:t>
      </w:r>
    </w:p>
    <w:p>
      <w:pPr>
        <w:pStyle w:val="ListBullet"/>
        <w:spacing w:after="40"/>
      </w:pPr>
      <w:r>
        <w:t>Party Size: 4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queue".</w:t>
      </w:r>
    </w:p>
    <w:p>
      <w:pPr>
        <w:spacing w:before="60" w:after="60"/>
      </w:pPr>
      <w:r>
        <w:rPr>
          <w:b/>
        </w:rPr>
        <w:t>EXPECTED RESULT:</w:t>
      </w:r>
    </w:p>
    <w:p>
      <w:r>
        <w:t>A success toast appears and a queue number is assigned.</w:t>
      </w:r>
    </w:p>
    <w:p>
      <w:pPr>
        <w:spacing w:before="60" w:after="60"/>
      </w:pPr>
      <w:r>
        <w:rPr>
          <w:b/>
        </w:rPr>
        <w:t>HOW TO VERIFY:</w:t>
      </w:r>
    </w:p>
    <w:p>
      <w:r>
        <w:t>Open `/admin/waitlist` or the Waitlist panel on `/admin/tables` and confirm Juan Dela Cruz appears with the correct party size and queue number.</w:t>
      </w:r>
    </w:p>
    <w:p>
      <w:pPr>
        <w:pStyle w:val="Heading2"/>
      </w:pPr>
      <w:r>
        <w:t>TEST CASE ID: WTL-002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from `/admin/login`.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Type the guest name and party size.</w:t>
      </w:r>
    </w:p>
    <w:p>
      <w:pPr>
        <w:pStyle w:val="ListNumber"/>
        <w:spacing w:after="80"/>
      </w:pPr>
      <w:r>
        <w:t>Leave Phone blank.</w:t>
      </w:r>
    </w:p>
    <w:p>
      <w:pPr>
        <w:pStyle w:val="ListNumber"/>
        <w:spacing w:after="80"/>
      </w:pPr>
      <w:r>
        <w:t>Set Priority to Standard.</w:t>
      </w:r>
    </w:p>
    <w:p>
      <w:pPr>
        <w:pStyle w:val="ListNumber"/>
        <w:spacing w:after="80"/>
      </w:pPr>
      <w:r>
        <w:t>Click "Add to queue".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Maria Santos</w:t>
      </w:r>
    </w:p>
    <w:p>
      <w:pPr>
        <w:pStyle w:val="ListBullet"/>
        <w:spacing w:after="40"/>
      </w:pPr>
      <w:r>
        <w:t>Phone: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with the Phone field empty.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system accepts the walk-in and shows a success toast.</w:t>
      </w:r>
    </w:p>
    <w:p>
      <w:pPr>
        <w:spacing w:before="60" w:after="60"/>
      </w:pPr>
      <w:r>
        <w:rPr>
          <w:b/>
        </w:rPr>
        <w:t>HOW TO VERIFY:</w:t>
      </w:r>
    </w:p>
    <w:p>
      <w:r>
        <w:t>Open `/admin/waitlist` and confirm Maria Santos appears even though no phone number was entered.</w:t>
      </w:r>
    </w:p>
    <w:p>
      <w:pPr>
        <w:pStyle w:val="Heading2"/>
      </w:pPr>
      <w:r>
        <w:t>TEST CASE ID: WTL-003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Type an invalid name containing numbers or symbols.</w:t>
      </w:r>
    </w:p>
    <w:p>
      <w:pPr>
        <w:pStyle w:val="ListNumber"/>
        <w:spacing w:after="80"/>
      </w:pPr>
      <w:r>
        <w:t>Fill Phone and Party size with valid values.</w:t>
      </w:r>
    </w:p>
    <w:p>
      <w:pPr>
        <w:pStyle w:val="ListNumber"/>
        <w:spacing w:after="80"/>
      </w:pPr>
      <w:r>
        <w:t>Click "Add to queue".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Juan123</w:t>
      </w:r>
    </w:p>
    <w:p>
      <w:pPr>
        <w:pStyle w:val="ListBullet"/>
        <w:spacing w:after="40"/>
      </w:pPr>
      <w:r>
        <w:t>Phone: 09171230003</w:t>
      </w:r>
    </w:p>
    <w:p>
      <w:pPr>
        <w:pStyle w:val="ListBullet"/>
        <w:spacing w:after="40"/>
      </w:pPr>
      <w:r>
        <w:t>Party Size: 3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after entering the invalid name.</w:t>
      </w:r>
    </w:p>
    <w:p>
      <w:pPr>
        <w:spacing w:before="60" w:after="60"/>
      </w:pPr>
      <w:r>
        <w:rPr>
          <w:b/>
        </w:rPr>
        <w:t>EXPECTED RESULT:</w:t>
      </w:r>
    </w:p>
    <w:p>
      <w:r>
        <w:t>A validation message appears under Name. The guest is not added to the queue.</w:t>
      </w:r>
    </w:p>
    <w:p>
      <w:pPr>
        <w:spacing w:before="60" w:after="60"/>
      </w:pPr>
      <w:r>
        <w:rPr>
          <w:b/>
        </w:rPr>
        <w:t>HOW TO VERIFY:</w:t>
      </w:r>
    </w:p>
    <w:p>
      <w:r>
        <w:t>Open `/admin/waitlist` and confirm no new row for Juan123 exists.</w:t>
      </w:r>
    </w:p>
    <w:p>
      <w:pPr>
        <w:pStyle w:val="Heading2"/>
      </w:pPr>
      <w:r>
        <w:t>TEST CASE ID: WTL-004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First create an active entry using the sample phone number.</w:t>
      </w:r>
    </w:p>
    <w:p>
      <w:pPr>
        <w:pStyle w:val="ListNumber"/>
        <w:spacing w:after="80"/>
      </w:pPr>
      <w:r>
        <w:t>Without seating or removing that entry, create another walk-in using the same phone number.</w:t>
      </w:r>
    </w:p>
    <w:p>
      <w:pPr>
        <w:pStyle w:val="ListNumber"/>
        <w:spacing w:after="80"/>
      </w:pPr>
      <w:r>
        <w:t>Click "Add to queue".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Duplicate Guest B</w:t>
      </w:r>
    </w:p>
    <w:p>
      <w:pPr>
        <w:pStyle w:val="ListBullet"/>
        <w:spacing w:after="40"/>
      </w:pPr>
      <w:r>
        <w:t>Phone: 09171230004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First Entry Name: Duplicate Guest A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for the second entry using the duplicate phone number.</w:t>
      </w:r>
    </w:p>
    <w:p>
      <w:pPr>
        <w:spacing w:before="60" w:after="60"/>
      </w:pPr>
      <w:r>
        <w:rPr>
          <w:b/>
        </w:rPr>
        <w:t>EXPECTED RESULT:</w:t>
      </w:r>
    </w:p>
    <w:p>
      <w:r>
        <w:t>A duplicate warning appears saying the phone already has an active booking or queue entry.</w:t>
      </w:r>
    </w:p>
    <w:p>
      <w:pPr>
        <w:spacing w:before="60" w:after="60"/>
      </w:pPr>
      <w:r>
        <w:rPr>
          <w:b/>
        </w:rPr>
        <w:t>HOW TO VERIFY:</w:t>
      </w:r>
    </w:p>
    <w:p>
      <w:r>
        <w:t>Open `/admin/waitlist` and confirm only the first active entry for `09171230004` exists.</w:t>
      </w:r>
    </w:p>
    <w:p>
      <w:pPr>
        <w:pStyle w:val="Heading2"/>
      </w:pPr>
      <w:r>
        <w:t>TEST CASE ID: WTL-005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or admin.</w:t>
      </w:r>
    </w:p>
    <w:p>
      <w:pPr>
        <w:pStyle w:val="ListNumber"/>
        <w:spacing w:after="80"/>
      </w:pPr>
      <w:r>
        <w:t>Create a waiting guest from `/staff/queue` if none exists.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Find the waiting guest row.</w:t>
      </w:r>
    </w:p>
    <w:p>
      <w:pPr>
        <w:pStyle w:val="ListNumber"/>
        <w:spacing w:after="80"/>
      </w:pPr>
      <w:r>
        <w:t>Click "SMS" on that row.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SMS Ready Guest</w:t>
      </w:r>
    </w:p>
    <w:p>
      <w:pPr>
        <w:pStyle w:val="ListBullet"/>
        <w:spacing w:after="40"/>
      </w:pPr>
      <w:r>
        <w:t>Phone: 09171230005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the "SMS" button on a waiting guest.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moves to "Texted, on hold". A hold expiration and confirmation code are created, and the table-ready SMS is dispatched.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the "Texted, on hold" section, the table status on `/admin/tables`, and Semaphore/report or SMS logs for the sent message.</w:t>
      </w:r>
    </w:p>
    <w:p>
      <w:pPr>
        <w:pStyle w:val="Heading2"/>
      </w:pPr>
      <w:r>
        <w:t>TEST CASE ID: WTL-006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or admin.</w:t>
      </w:r>
    </w:p>
    <w:p>
      <w:pPr>
        <w:pStyle w:val="ListNumber"/>
        <w:spacing w:after="80"/>
      </w:pPr>
      <w:r>
        <w:t>Use a notified guest from WTL-005, or click "SMS" for a waiting guest.</w:t>
      </w:r>
    </w:p>
    <w:p>
      <w:pPr>
        <w:pStyle w:val="ListNumber"/>
        <w:spacing w:after="80"/>
      </w:pPr>
      <w:r>
        <w:t>Read the 6-character hold confirmation code from the SMS received by the guest.</w:t>
      </w:r>
    </w:p>
    <w:p>
      <w:pPr>
        <w:pStyle w:val="ListNumber"/>
        <w:spacing w:after="80"/>
      </w:pPr>
      <w:r>
        <w:t>In "Texted, on hold", type the code in the "6-char code" field.</w:t>
      </w:r>
    </w:p>
    <w:p>
      <w:pPr>
        <w:pStyle w:val="ListNumber"/>
        <w:spacing w:after="80"/>
      </w:pPr>
      <w:r>
        <w:t>Choose a compatible table from the "Table" dropdown.</w:t>
      </w:r>
    </w:p>
    <w:p>
      <w:pPr>
        <w:pStyle w:val="ListNumber"/>
        <w:spacing w:after="80"/>
      </w:pPr>
      <w:r>
        <w:t>Click "Seat".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Seat Correct Code</w:t>
      </w:r>
    </w:p>
    <w:p>
      <w:pPr>
        <w:pStyle w:val="ListBullet"/>
        <w:spacing w:after="40"/>
      </w:pPr>
      <w:r>
        <w:t>Phone: 09171230006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Hold Code: Use the real 6-character code from the SMS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"Seat" after entering the correct hold confirmation code and choosing a table.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is seated successfully. The queue entry leaves the hold list and the selected table becomes Occupied.</w:t>
      </w:r>
    </w:p>
    <w:p>
      <w:pPr>
        <w:spacing w:before="60" w:after="60"/>
      </w:pPr>
      <w:r>
        <w:rPr>
          <w:b/>
        </w:rPr>
        <w:t>HOW TO VERIFY:</w:t>
      </w:r>
    </w:p>
    <w:p>
      <w:r>
        <w:t>Open `/admin/tables` and confirm the selected table is Occupied. Open `/admin/waitlist` and confirm the guest is no longer waiting/on hold.</w:t>
      </w:r>
    </w:p>
    <w:p>
      <w:pPr>
        <w:pStyle w:val="Heading2"/>
      </w:pPr>
      <w:r>
        <w:t>TEST CASE ID: WTL-007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or admin.</w:t>
      </w:r>
    </w:p>
    <w:p>
      <w:pPr>
        <w:pStyle w:val="ListNumber"/>
        <w:spacing w:after="80"/>
      </w:pPr>
      <w:r>
        <w:t>Create or use a notified guest in "Texted, on hold".</w:t>
      </w:r>
    </w:p>
    <w:p>
      <w:pPr>
        <w:pStyle w:val="ListNumber"/>
        <w:spacing w:after="80"/>
      </w:pPr>
      <w:r>
        <w:t>Type an incorrect code in the "6-char code" field.</w:t>
      </w:r>
    </w:p>
    <w:p>
      <w:pPr>
        <w:pStyle w:val="ListNumber"/>
        <w:spacing w:after="80"/>
      </w:pPr>
      <w:r>
        <w:t>Choose a compatible table.</w:t>
      </w:r>
    </w:p>
    <w:p>
      <w:pPr>
        <w:pStyle w:val="ListNumber"/>
        <w:spacing w:after="80"/>
      </w:pPr>
      <w:r>
        <w:t>Click "Seat".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Wrong Code Guest</w:t>
      </w:r>
    </w:p>
    <w:p>
      <w:pPr>
        <w:pStyle w:val="ListBullet"/>
        <w:spacing w:after="40"/>
      </w:pPr>
      <w:r>
        <w:t>Phone: 09171230007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Wrong Hold Code: 000000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"Seat" with the wrong confirmation code.</w:t>
      </w:r>
    </w:p>
    <w:p>
      <w:pPr>
        <w:spacing w:before="60" w:after="60"/>
      </w:pPr>
      <w:r>
        <w:rPr>
          <w:b/>
        </w:rPr>
        <w:t>EXPECTED RESULT:</w:t>
      </w:r>
    </w:p>
    <w:p>
      <w:r>
        <w:t>An incorrect confirmation code error appears. The guest is not seated.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guest remains in "Texted, on hold" and the selected table status does not change to Occupied.</w:t>
      </w:r>
    </w:p>
    <w:p>
      <w:pPr>
        <w:pStyle w:val="Heading2"/>
      </w:pPr>
      <w:r>
        <w:t>TEST CASE ID: WTL-008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Find the active or held waitlist guest.</w:t>
      </w:r>
    </w:p>
    <w:p>
      <w:pPr>
        <w:pStyle w:val="ListNumber"/>
        <w:spacing w:after="80"/>
      </w:pPr>
      <w:r>
        <w:t>Click "Remove".</w:t>
      </w:r>
    </w:p>
    <w:p>
      <w:pPr>
        <w:pStyle w:val="ListNumber"/>
        <w:spacing w:after="80"/>
      </w:pPr>
      <w:r>
        <w:t>Confirm the browser confirmation prompt.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Cancel Hold Guest</w:t>
      </w:r>
    </w:p>
    <w:p>
      <w:pPr>
        <w:pStyle w:val="ListBullet"/>
        <w:spacing w:after="40"/>
      </w:pPr>
      <w:r>
        <w:t>Phone: 09171230008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"Remove" for the waitlist entry.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entry is cancelled/removed from the visible waitlist. If it had a held table, that table is released.</w:t>
      </w:r>
    </w:p>
    <w:p>
      <w:pPr>
        <w:spacing w:before="60" w:after="60"/>
      </w:pPr>
      <w:r>
        <w:rPr>
          <w:b/>
        </w:rPr>
        <w:t>HOW TO VERIFY:</w:t>
      </w:r>
    </w:p>
    <w:p>
      <w:r>
        <w:t>Refresh `/admin/waitlist` and confirm the guest is gone. Open `/admin/tables` and confirm the held table is Free.</w:t>
      </w:r>
    </w:p>
    <w:p>
      <w:pPr>
        <w:pStyle w:val="Heading2"/>
      </w:pPr>
      <w:r>
        <w:t>TEST CASE ID: WTL-009</w:t>
      </w:r>
    </w:p>
    <w:p>
      <w:pPr>
        <w:spacing w:after="80"/>
      </w:pPr>
      <w:r>
        <w:rPr>
          <w:b/>
        </w:rPr>
        <w:t>MODULE:</w:t>
      </w:r>
      <w:r>
        <w:t xml:space="preserve"> Waitlist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or admin.</w:t>
      </w:r>
    </w:p>
    <w:p>
      <w:pPr>
        <w:pStyle w:val="ListNumber"/>
        <w:spacing w:after="80"/>
      </w:pPr>
      <w:r>
        <w:t>Create or use a notified guest in "Texted, on hold".</w:t>
      </w:r>
    </w:p>
    <w:p>
      <w:pPr>
        <w:pStyle w:val="ListNumber"/>
        <w:spacing w:after="80"/>
      </w:pPr>
      <w:r>
        <w:t>Look at the "Until" time/countdown.</w:t>
      </w:r>
    </w:p>
    <w:p>
      <w:pPr>
        <w:pStyle w:val="ListNumber"/>
        <w:spacing w:after="80"/>
      </w:pPr>
      <w:r>
        <w:t>Click "+5m hold".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Extend Hold Guest</w:t>
      </w:r>
    </w:p>
    <w:p>
      <w:pPr>
        <w:pStyle w:val="ListBullet"/>
        <w:spacing w:after="40"/>
      </w:pPr>
      <w:r>
        <w:t>Phone: 09171230009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"+5m hold" for a notified guest.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hold expiration extends by five minutes and the countdown increases.</w:t>
      </w:r>
    </w:p>
    <w:p>
      <w:pPr>
        <w:spacing w:before="60" w:after="60"/>
      </w:pPr>
      <w:r>
        <w:rPr>
          <w:b/>
        </w:rPr>
        <w:t>HOW TO VERIFY:</w:t>
      </w:r>
    </w:p>
    <w:p>
      <w:r>
        <w:t>Compare the previous "Until" time/countdown with the new one; it should be about five minutes later.</w:t>
      </w:r>
    </w:p>
    <w:p>
      <w:pPr>
        <w:pStyle w:val="Heading2"/>
      </w:pPr>
      <w:r>
        <w:t>TEST CASE ID: FLM-001</w:t>
      </w:r>
    </w:p>
    <w:p>
      <w:pPr>
        <w:pStyle w:val="Heading1"/>
      </w:pPr>
      <w:r>
        <w:t>Floor Map Management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`/admin/tables`.</w:t>
      </w:r>
    </w:p>
    <w:p>
      <w:pPr>
        <w:pStyle w:val="ListNumber"/>
        <w:spacing w:after="80"/>
      </w:pPr>
      <w:r>
        <w:t>Click "Edit Layout", or open `/admin/seating-layout` directly.</w:t>
      </w:r>
    </w:p>
    <w:p>
      <w:pPr>
        <w:pStyle w:val="ListNumber"/>
        <w:spacing w:after="80"/>
      </w:pPr>
      <w:r>
        <w:t>Wait for the blueprint/floor plan to load.</w:t>
      </w:r>
    </w:p>
    <w:p>
      <w:pPr>
        <w:pStyle w:val="ListNumber"/>
        <w:spacing w:after="80"/>
      </w:pPr>
      <w:r>
        <w:t>Check that table cards, seat markers, and the status legend appear.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Expected Existing Data: Saved tables/seats with labels, capacities, and statuses</w:t>
      </w:r>
    </w:p>
    <w:p>
      <w:pPr>
        <w:spacing w:before="60" w:after="60"/>
      </w:pPr>
      <w:r>
        <w:rPr>
          <w:b/>
        </w:rPr>
        <w:t>TRIGGER ACTION:</w:t>
      </w:r>
    </w:p>
    <w:p>
      <w:r>
        <w:t>Open the Seating layout page.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floor map loads and displays the saved layout data.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visible table labels/capacities match the seeded/current floor map and that the status legend appears.</w:t>
      </w:r>
    </w:p>
    <w:p>
      <w:pPr>
        <w:pStyle w:val="Heading2"/>
      </w:pPr>
      <w:r>
        <w:t>TEST CASE ID: FLM-002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Click "Add seats".</w:t>
      </w:r>
    </w:p>
    <w:p>
      <w:pPr>
        <w:pStyle w:val="ListNumber"/>
        <w:spacing w:after="80"/>
      </w:pPr>
      <w:r>
        <w:t>Click a valid empty spot inside the blueprint image.</w:t>
      </w:r>
    </w:p>
    <w:p>
      <w:pPr>
        <w:pStyle w:val="ListNumber"/>
        <w:spacing w:after="80"/>
      </w:pPr>
      <w:r>
        <w:t>In the modal, enter the table label and capacity.</w:t>
      </w:r>
    </w:p>
    <w:p>
      <w:pPr>
        <w:pStyle w:val="ListNumber"/>
        <w:spacing w:after="80"/>
      </w:pPr>
      <w:r>
        <w:t>Keep Seat / table type as Standard unless testing another type.</w:t>
      </w:r>
    </w:p>
    <w:p>
      <w:pPr>
        <w:pStyle w:val="ListNumber"/>
        <w:spacing w:after="80"/>
      </w:pPr>
      <w:r>
        <w:t>Click "Save", then "Close".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Table Label: Manual T21</w:t>
      </w:r>
    </w:p>
    <w:p>
      <w:pPr>
        <w:pStyle w:val="ListBullet"/>
        <w:spacing w:after="40"/>
      </w:pPr>
      <w:r>
        <w:t>Capacity: 4</w:t>
      </w:r>
    </w:p>
    <w:p>
      <w:pPr>
        <w:pStyle w:val="ListBullet"/>
        <w:spacing w:after="40"/>
      </w:pPr>
      <w:r>
        <w:t>Seat / Table Type: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"Save" after placing the marker inside the map.</w:t>
      </w:r>
    </w:p>
    <w:p>
      <w:pPr>
        <w:spacing w:before="60" w:after="60"/>
      </w:pPr>
      <w:r>
        <w:rPr>
          <w:b/>
        </w:rPr>
        <w:t>EXPECTED RESULT:</w:t>
      </w:r>
    </w:p>
    <w:p>
      <w:r>
        <w:t>A new table/seat marker is created on the floor map.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new marker/card appears on `/admin/seating-layout` and also appears on `/admin/tables` after refresh.</w:t>
      </w:r>
    </w:p>
    <w:p>
      <w:pPr>
        <w:pStyle w:val="Heading2"/>
      </w:pPr>
      <w:r>
        <w:t>TEST CASE ID: FLM-003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Click "Add seats".</w:t>
      </w:r>
    </w:p>
    <w:p>
      <w:pPr>
        <w:pStyle w:val="ListNumber"/>
        <w:spacing w:after="80"/>
      </w:pPr>
      <w:r>
        <w:t>Click outside the blueprint image area, such as the toolbar/blank page area instead of the map.</w:t>
      </w:r>
    </w:p>
    <w:p>
      <w:pPr>
        <w:pStyle w:val="ListNumber"/>
        <w:spacing w:after="80"/>
      </w:pPr>
      <w:r>
        <w:t>For strict API verification in the browser, use DevTools Network/Console to send an out-of-range placement request to `/admin/api/seats/place` with `pos_x` greater than 100 or `pos_y` less than 0.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Invalid pos_x: 150</w:t>
      </w:r>
    </w:p>
    <w:p>
      <w:pPr>
        <w:pStyle w:val="ListBullet"/>
        <w:spacing w:after="40"/>
      </w:pPr>
      <w:r>
        <w:t>Invalid pos_y: -5</w:t>
      </w:r>
    </w:p>
    <w:p>
      <w:pPr>
        <w:spacing w:before="60" w:after="60"/>
      </w:pPr>
      <w:r>
        <w:rPr>
          <w:b/>
        </w:rPr>
        <w:t>TRIGGER ACTION:</w:t>
      </w:r>
    </w:p>
    <w:p>
      <w:r>
        <w:t>Try to place a seat outside the valid map coordinate area.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request is rejected or no placement modal/table is created. API validation returns coordinate errors for out-of-range values.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table count and visible markers did not increase. If using Network/DevTools, confirm the validation response contains coordinate errors.</w:t>
      </w:r>
    </w:p>
    <w:p>
      <w:pPr>
        <w:pStyle w:val="Heading2"/>
      </w:pPr>
      <w:r>
        <w:t>TEST CASE ID: FLM-004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Click an existing table marker/card.</w:t>
      </w:r>
    </w:p>
    <w:p>
      <w:pPr>
        <w:pStyle w:val="ListNumber"/>
        <w:spacing w:after="80"/>
      </w:pPr>
      <w:r>
        <w:t>Change "Name (table label)".</w:t>
      </w:r>
    </w:p>
    <w:p>
      <w:pPr>
        <w:pStyle w:val="ListNumber"/>
        <w:spacing w:after="80"/>
      </w:pPr>
      <w:r>
        <w:t>Change "Capacity (guests)" to a valid number not below the mapped seat count.</w:t>
      </w:r>
    </w:p>
    <w:p>
      <w:pPr>
        <w:pStyle w:val="ListNumber"/>
        <w:spacing w:after="80"/>
      </w:pPr>
      <w:r>
        <w:t>Click "Save", then "Close".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Old Table Label: Manual T21</w:t>
      </w:r>
    </w:p>
    <w:p>
      <w:pPr>
        <w:pStyle w:val="ListBullet"/>
        <w:spacing w:after="40"/>
      </w:pPr>
      <w:r>
        <w:t>New Table Label: Manual T21 Updated</w:t>
      </w:r>
    </w:p>
    <w:p>
      <w:pPr>
        <w:pStyle w:val="ListBullet"/>
        <w:spacing w:after="40"/>
      </w:pPr>
      <w:r>
        <w:t>Capacity: 5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"Save" in the seat/table modal.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table label and capacity are updated on the map.</w:t>
      </w:r>
    </w:p>
    <w:p>
      <w:pPr>
        <w:spacing w:before="60" w:after="60"/>
      </w:pPr>
      <w:r>
        <w:rPr>
          <w:b/>
        </w:rPr>
        <w:t>HOW TO VERIFY:</w:t>
      </w:r>
    </w:p>
    <w:p>
      <w:r>
        <w:t>Refresh `/admin/seating-layout` or open `/admin/tables` and confirm the updated label/capacity remains.</w:t>
      </w:r>
    </w:p>
    <w:p>
      <w:pPr>
        <w:pStyle w:val="Heading2"/>
      </w:pPr>
      <w:r>
        <w:t>TEST CASE ID: FLM-005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Choose a grouped table with two or more visible seat markers.</w:t>
      </w:r>
    </w:p>
    <w:p>
      <w:pPr>
        <w:pStyle w:val="ListNumber"/>
        <w:spacing w:after="80"/>
      </w:pPr>
      <w:r>
        <w:t>Click a marker in that group.</w:t>
      </w:r>
    </w:p>
    <w:p>
      <w:pPr>
        <w:pStyle w:val="ListNumber"/>
        <w:spacing w:after="80"/>
      </w:pPr>
      <w:r>
        <w:t>Set "Capacity (guests)" lower than the number of dots in the group.</w:t>
      </w:r>
    </w:p>
    <w:p>
      <w:pPr>
        <w:pStyle w:val="ListNumber"/>
        <w:spacing w:after="80"/>
      </w:pPr>
      <w:r>
        <w:t>Click "Save".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Grouped Table: Any 2+ marker table</w:t>
      </w:r>
    </w:p>
    <w:p>
      <w:pPr>
        <w:pStyle w:val="ListBullet"/>
        <w:spacing w:after="40"/>
      </w:pPr>
      <w:r>
        <w:t>Invalid Capacity: 1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"Save" with capacity below the mapped seat count.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system blocks the update and shows a capacity validation message.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table capacity on the map remains unchanged after closing/reopening the modal.</w:t>
      </w:r>
    </w:p>
    <w:p>
      <w:pPr>
        <w:pStyle w:val="Heading2"/>
      </w:pPr>
      <w:r>
        <w:t>TEST CASE ID: FLM-006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Create or identify at least two separate seat markers.</w:t>
      </w:r>
    </w:p>
    <w:p>
      <w:pPr>
        <w:pStyle w:val="ListNumber"/>
        <w:spacing w:after="80"/>
      </w:pPr>
      <w:r>
        <w:t>Click "Selection".</w:t>
      </w:r>
    </w:p>
    <w:p>
      <w:pPr>
        <w:pStyle w:val="ListNumber"/>
        <w:spacing w:after="80"/>
      </w:pPr>
      <w:r>
        <w:t>Select two or more markers by dragging a box around them or Ctrl-clicking them.</w:t>
      </w:r>
    </w:p>
    <w:p>
      <w:pPr>
        <w:pStyle w:val="ListNumber"/>
        <w:spacing w:after="80"/>
      </w:pPr>
      <w:r>
        <w:t>Click "Group as table".</w:t>
      </w:r>
    </w:p>
    <w:p>
      <w:pPr>
        <w:pStyle w:val="ListNumber"/>
        <w:spacing w:after="80"/>
      </w:pPr>
      <w:r>
        <w:t>Enter a label if desired.</w:t>
      </w:r>
    </w:p>
    <w:p>
      <w:pPr>
        <w:pStyle w:val="ListNumber"/>
        <w:spacing w:after="80"/>
      </w:pPr>
      <w:r>
        <w:t>Click "Merge tables".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Group Label: Manual Merge 01</w:t>
      </w:r>
    </w:p>
    <w:p>
      <w:pPr>
        <w:pStyle w:val="ListBullet"/>
        <w:spacing w:after="40"/>
      </w:pPr>
      <w:r>
        <w:t>Selected Markers: 2 or more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"Merge tables" in the "Merge into one table" modal.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selected markers become one table group with a dashed/merged visual region and combined capacity.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map shows one merged group/card and the original selected markers belong to the same table.</w:t>
      </w:r>
    </w:p>
    <w:p>
      <w:pPr>
        <w:pStyle w:val="Heading2"/>
      </w:pPr>
      <w:r>
        <w:t>TEST CASE ID: FLM-007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Click one marker inside a multi-seat table/group.</w:t>
      </w:r>
    </w:p>
    <w:p>
      <w:pPr>
        <w:pStyle w:val="ListNumber"/>
        <w:spacing w:after="80"/>
      </w:pPr>
      <w:r>
        <w:t>Open "Remove from map".</w:t>
      </w:r>
    </w:p>
    <w:p>
      <w:pPr>
        <w:pStyle w:val="ListNumber"/>
        <w:spacing w:after="80"/>
      </w:pPr>
      <w:r>
        <w:t>Click "Remove this seat only".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Target Table: Manual Merge 01 or any multi-seat table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"Remove this seat only".</w:t>
      </w:r>
    </w:p>
    <w:p>
      <w:pPr>
        <w:spacing w:before="60" w:after="60"/>
      </w:pPr>
      <w:r>
        <w:rPr>
          <w:b/>
        </w:rPr>
        <w:t>EXPECTED RESULT:</w:t>
      </w:r>
    </w:p>
    <w:p>
      <w:r>
        <w:t>Only the selected seat marker is removed. The remaining table/group stays on the map.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selected dot disappears and the table capacity/seat count updates after refresh.</w:t>
      </w:r>
    </w:p>
    <w:p>
      <w:pPr>
        <w:pStyle w:val="Heading2"/>
      </w:pPr>
      <w:r>
        <w:t>TEST CASE ID: FLM-008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Create or choose a temporary table with no bookings.</w:t>
      </w:r>
    </w:p>
    <w:p>
      <w:pPr>
        <w:pStyle w:val="ListNumber"/>
        <w:spacing w:after="80"/>
      </w:pPr>
      <w:r>
        <w:t>Click its marker/card.</w:t>
      </w:r>
    </w:p>
    <w:p>
      <w:pPr>
        <w:pStyle w:val="ListNumber"/>
        <w:spacing w:after="80"/>
      </w:pPr>
      <w:r>
        <w:t>Open "Remove from map".</w:t>
      </w:r>
    </w:p>
    <w:p>
      <w:pPr>
        <w:pStyle w:val="ListNumber"/>
        <w:spacing w:after="80"/>
      </w:pPr>
      <w:r>
        <w:t>Click "Remove whole table".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Temporary Table Label: Manual Delete 01</w:t>
      </w:r>
    </w:p>
    <w:p>
      <w:pPr>
        <w:pStyle w:val="ListBullet"/>
        <w:spacing w:after="40"/>
      </w:pPr>
      <w:r>
        <w:t>Capacity: 2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"Remove whole table".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full table and all its markers are removed from the floor map.</w:t>
      </w:r>
    </w:p>
    <w:p>
      <w:pPr>
        <w:spacing w:before="60" w:after="60"/>
      </w:pPr>
      <w:r>
        <w:rPr>
          <w:b/>
        </w:rPr>
        <w:t>HOW TO VERIFY:</w:t>
      </w:r>
    </w:p>
    <w:p>
      <w:r>
        <w:t>Refresh `/admin/seating-layout` and confirm the table/markers no longer appear.</w:t>
      </w:r>
    </w:p>
    <w:p>
      <w:pPr>
        <w:pStyle w:val="Heading2"/>
      </w:pPr>
      <w:r>
        <w:t>TEST CASE ID: FLM-009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/admin/seating-layout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or identify a reservation that has an assigned table.</w:t>
      </w:r>
    </w:p>
    <w:p>
      <w:pPr>
        <w:pStyle w:val="ListNumber"/>
        <w:spacing w:after="80"/>
      </w:pPr>
      <w:r>
        <w:t>Open `/admin/seating-layout`.</w:t>
      </w:r>
    </w:p>
    <w:p>
      <w:pPr>
        <w:pStyle w:val="ListNumber"/>
        <w:spacing w:after="80"/>
      </w:pPr>
      <w:r>
        <w:t>Click that reserved/booked table.</w:t>
      </w:r>
    </w:p>
    <w:p>
      <w:pPr>
        <w:pStyle w:val="ListNumber"/>
        <w:spacing w:after="80"/>
      </w:pPr>
      <w:r>
        <w:t>Open "Remove from map".</w:t>
      </w:r>
    </w:p>
    <w:p>
      <w:pPr>
        <w:pStyle w:val="ListNumber"/>
        <w:spacing w:after="80"/>
      </w:pPr>
      <w:r>
        <w:t>Click "Remove whole table".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Booked Delete Guard</w:t>
      </w:r>
    </w:p>
    <w:p>
      <w:pPr>
        <w:pStyle w:val="ListBullet"/>
        <w:spacing w:after="40"/>
      </w:pPr>
      <w:r>
        <w:t>Phone: 09171230019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Target Table: Any table with an existing booking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"Remove whole table" for a table with bookings.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system rejects deletion and shows that the table has bookings and cannot be removed.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table remains visible on `/admin/seating-layout` and the booking remains assigned in `/admin/bookings`.</w:t>
      </w:r>
    </w:p>
    <w:p>
      <w:pPr>
        <w:pStyle w:val="Heading2"/>
      </w:pPr>
      <w:r>
        <w:t>TEST CASE ID: FLM-010</w:t>
      </w:r>
    </w:p>
    <w:p>
      <w:pPr>
        <w:spacing w:after="80"/>
      </w:pPr>
      <w:r>
        <w:rPr>
          <w:b/>
        </w:rPr>
        <w:t>MODULE:</w:t>
      </w:r>
      <w:r>
        <w:t xml:space="preserve"> Floor Map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/admin/tables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`/admin/tables`.</w:t>
      </w:r>
    </w:p>
    <w:p>
      <w:pPr>
        <w:pStyle w:val="ListNumber"/>
        <w:spacing w:after="80"/>
      </w:pPr>
      <w:r>
        <w:t>Click a table on the Table Check map.</w:t>
      </w:r>
    </w:p>
    <w:p>
      <w:pPr>
        <w:pStyle w:val="ListNumber"/>
        <w:spacing w:after="80"/>
      </w:pPr>
      <w:r>
        <w:t>Confirm the quick action popover opens for table operations.</w:t>
      </w:r>
    </w:p>
    <w:p>
      <w:pPr>
        <w:pStyle w:val="ListNumber"/>
        <w:spacing w:after="80"/>
      </w:pPr>
      <w:r>
        <w:t>If a waitlist guest needs seating, use the Waitlist panel on the right and click "Seat" or choose a "Table" dropdown item.</w:t>
      </w:r>
    </w:p>
    <w:p>
      <w:pPr>
        <w:pStyle w:val="ListNumber"/>
        <w:spacing w:after="80"/>
      </w:pPr>
      <w:r>
        <w:t>Click a compatible table on the map when the waitlist seating flow is active.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Map Mode Guest</w:t>
      </w:r>
    </w:p>
    <w:p>
      <w:pPr>
        <w:pStyle w:val="ListBullet"/>
        <w:spacing w:after="40"/>
      </w:pPr>
      <w:r>
        <w:t>Phone: 09171230020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Switch between normal table click behavior and waitlist seating behavior by using the map/table selection flow.</w:t>
      </w:r>
    </w:p>
    <w:p>
      <w:pPr>
        <w:spacing w:before="60" w:after="60"/>
      </w:pPr>
      <w:r>
        <w:rPr>
          <w:b/>
        </w:rPr>
        <w:t>EXPECTED RESULT:</w:t>
      </w:r>
    </w:p>
    <w:p>
      <w:r>
        <w:t>Normal clicks open table quick actions; waitlist seating actions target the table for guest seating instead.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selected table gets the proper visual highlight and the expected action happens: quick action popover in table mode, guest seating/table assignment in waitlist mode.</w:t>
      </w:r>
    </w:p>
    <w:p>
      <w:pPr>
        <w:pStyle w:val="Heading2"/>
      </w:pPr>
      <w:r>
        <w:t>TEST CASE ID: AUT-001</w:t>
      </w:r>
    </w:p>
    <w:p>
      <w:pPr>
        <w:pStyle w:val="Heading1"/>
      </w:pPr>
      <w:r>
        <w:t>Automation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/admin/settings?modal=timing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 and make sure "Turn automation on" is checked.</w:t>
      </w:r>
    </w:p>
    <w:p>
      <w:pPr>
        <w:pStyle w:val="ListNumber"/>
        <w:spacing w:after="80"/>
      </w:pPr>
      <w:r>
        <w:t>Open `/admin/settings?modal=timing`, set "Hold (min)" to 1, then click "Save".</w:t>
      </w:r>
    </w:p>
    <w:p>
      <w:pPr>
        <w:pStyle w:val="ListNumber"/>
        <w:spacing w:after="80"/>
      </w:pPr>
      <w:r>
        <w:t>Create a waiting guest, then open `/admin/waitlist` and click "SMS" so the guest becomes "Texted, on hold".</w:t>
      </w:r>
    </w:p>
    <w:p>
      <w:pPr>
        <w:pStyle w:val="ListNumber"/>
        <w:spacing w:after="80"/>
      </w:pPr>
      <w:r>
        <w:t>Wait until the hold timer expires and the scheduler/automation tick runs.</w:t>
      </w:r>
    </w:p>
    <w:p>
      <w:pPr>
        <w:pStyle w:val="ListNumber"/>
        <w:spacing w:after="80"/>
      </w:pPr>
      <w:r>
        <w:t>Open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Auto Hold Expire</w:t>
      </w:r>
    </w:p>
    <w:p>
      <w:pPr>
        <w:pStyle w:val="ListBullet"/>
        <w:spacing w:after="40"/>
      </w:pPr>
      <w:r>
        <w:t>Phone: 09171230021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notified hold pass its expiration time while automation is running.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hold is cancelled/expired, the table is released, and an automation log is recorded.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`/admin/waitlist` for the guest leaving "Texted, on hold", `/admin/tables` for the table returning to Free, and `/admin/logs` for a `queue_holds` entry.</w:t>
      </w:r>
    </w:p>
    <w:p>
      <w:pPr>
        <w:pStyle w:val="Heading2"/>
      </w:pPr>
      <w:r>
        <w:t>TEST CASE ID: AUT-002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Make sure automation is on in `/admin/settings?modal=devices`.</w:t>
      </w:r>
    </w:p>
    <w:p>
      <w:pPr>
        <w:pStyle w:val="ListNumber"/>
        <w:spacing w:after="80"/>
      </w:pPr>
      <w:r>
        <w:t>Create a waiting guest from `/staff/queue`.</w:t>
      </w:r>
    </w:p>
    <w:p>
      <w:pPr>
        <w:pStyle w:val="ListNumber"/>
        <w:spacing w:after="80"/>
      </w:pPr>
      <w:r>
        <w:t>Make the wait longer by occupying/reserving compatible tables on `/admin/tables` or adding more queue guests ahead of this one.</w:t>
      </w:r>
    </w:p>
    <w:p>
      <w:pPr>
        <w:pStyle w:val="ListNumber"/>
        <w:spacing w:after="80"/>
      </w:pPr>
      <w:r>
        <w:t>Wait for the automation tick.</w:t>
      </w:r>
    </w:p>
    <w:p>
      <w:pPr>
        <w:pStyle w:val="ListNumber"/>
        <w:spacing w:after="80"/>
      </w:pPr>
      <w:r>
        <w:t>Open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Wait Estimate Guest</w:t>
      </w:r>
    </w:p>
    <w:p>
      <w:pPr>
        <w:pStyle w:val="ListBullet"/>
        <w:spacing w:after="40"/>
      </w:pPr>
      <w:r>
        <w:t>Phone: 09171230022</w:t>
      </w:r>
    </w:p>
    <w:p>
      <w:pPr>
        <w:pStyle w:val="ListBullet"/>
        <w:spacing w:after="40"/>
      </w:pPr>
      <w:r>
        <w:t>Party Size: 4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`wait_estimates` automation run after the queue wait increases.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wait estimate is recalculated and an extended-wait SMS is sent when the configured threshold is met.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the waitlist display, Semaphore/SMS report, and `/admin/logs` for a `wait_estimates` entry.</w:t>
      </w:r>
    </w:p>
    <w:p>
      <w:pPr>
        <w:pStyle w:val="Heading2"/>
      </w:pPr>
      <w:r>
        <w:t>TEST CASE ID: AUT-003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/admin/settings?modal=timing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 and make sure "Turn automation on" is checked.</w:t>
      </w:r>
    </w:p>
    <w:p>
      <w:pPr>
        <w:pStyle w:val="ListNumber"/>
        <w:spacing w:after="80"/>
      </w:pPr>
      <w:r>
        <w:t>Open `/admin/settings?modal=timing` and set "No-show (min)" to the smallest allowed value for testing.</w:t>
      </w:r>
    </w:p>
    <w:p>
      <w:pPr>
        <w:pStyle w:val="ListNumber"/>
        <w:spacing w:after="80"/>
      </w:pPr>
      <w:r>
        <w:t>Create or use a paid/active reservation that is past its booking time and not checked in.</w:t>
      </w:r>
    </w:p>
    <w:p>
      <w:pPr>
        <w:pStyle w:val="ListNumber"/>
        <w:spacing w:after="80"/>
      </w:pPr>
      <w:r>
        <w:t>Wait for the `no_shows` automation tick.</w:t>
      </w:r>
    </w:p>
    <w:p>
      <w:pPr>
        <w:pStyle w:val="ListNumber"/>
        <w:spacing w:after="80"/>
      </w:pPr>
      <w:r>
        <w:t>Open `/admin/waitlist` and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Auto No Show</w:t>
      </w:r>
    </w:p>
    <w:p>
      <w:pPr>
        <w:pStyle w:val="ListBullet"/>
        <w:spacing w:after="40"/>
      </w:pPr>
      <w:r>
        <w:t>Phone: 09171230023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Time: Past the no-show grace period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`no_shows` automation run after the reservation becomes overdue.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booking is marked no-show/cancelled, the table is released, SMS is sent, and the next queue entry may be notified.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`/admin/logs` for `no_shows`, `/admin/tables` for the released table, and `/admin/bookings` for the booking status.</w:t>
      </w:r>
    </w:p>
    <w:p>
      <w:pPr>
        <w:pStyle w:val="Heading2"/>
      </w:pPr>
      <w:r>
        <w:t>TEST CASE ID: AUT-004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Scroll to "Reservations (awaiting check-in)".</w:t>
      </w:r>
    </w:p>
    <w:p>
      <w:pPr>
        <w:pStyle w:val="ListNumber"/>
        <w:spacing w:after="80"/>
      </w:pPr>
      <w:r>
        <w:t>Find an eligible overdue reservation.</w:t>
      </w:r>
    </w:p>
    <w:p>
      <w:pPr>
        <w:pStyle w:val="ListNumber"/>
        <w:spacing w:after="80"/>
      </w:pPr>
      <w:r>
        <w:t>Click "Mark as No-show".</w:t>
      </w:r>
    </w:p>
    <w:p>
      <w:pPr>
        <w:pStyle w:val="ListNumber"/>
        <w:spacing w:after="80"/>
      </w:pPr>
      <w:r>
        <w:t>Confirm the prompt.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Manual No Show</w:t>
      </w:r>
    </w:p>
    <w:p>
      <w:pPr>
        <w:pStyle w:val="ListBullet"/>
        <w:spacing w:after="40"/>
      </w:pPr>
      <w:r>
        <w:t>Phone: 09171230024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"Mark as No-show" for the overdue reservation.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reservation is immediately marked no-show/cancelled, the table is released, and the no-show SMS is sent.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reservation disappears from awaiting check-in, the table is Free on `/admin/tables`, and an automation/no-show log appears.</w:t>
      </w:r>
    </w:p>
    <w:p>
      <w:pPr>
        <w:pStyle w:val="Heading2"/>
      </w:pPr>
      <w:r>
        <w:t>TEST CASE ID: AUT-005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/admin/focus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Make sure automation is on in `/admin/settings?modal=devices`.</w:t>
      </w:r>
    </w:p>
    <w:p>
      <w:pPr>
        <w:pStyle w:val="ListNumber"/>
        <w:spacing w:after="80"/>
      </w:pPr>
      <w:r>
        <w:t>Create or use today's paid/active reservation that is past the late check-in grace period and has not been checked in.</w:t>
      </w:r>
    </w:p>
    <w:p>
      <w:pPr>
        <w:pStyle w:val="ListNumber"/>
        <w:spacing w:after="80"/>
      </w:pPr>
      <w:r>
        <w:t>Do not click "Check In".</w:t>
      </w:r>
    </w:p>
    <w:p>
      <w:pPr>
        <w:pStyle w:val="ListNumber"/>
        <w:spacing w:after="80"/>
      </w:pPr>
      <w:r>
        <w:t>Wait for the `late_checkin` automation tick.</w:t>
      </w:r>
    </w:p>
    <w:p>
      <w:pPr>
        <w:pStyle w:val="ListNumber"/>
        <w:spacing w:after="80"/>
      </w:pPr>
      <w:r>
        <w:t>Open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Late Checkin Guest</w:t>
      </w:r>
    </w:p>
    <w:p>
      <w:pPr>
        <w:pStyle w:val="ListBullet"/>
        <w:spacing w:after="40"/>
      </w:pPr>
      <w:r>
        <w:t>Phone: 09171230025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Time: Today, already late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`late_checkin` automation run while the guest remains unchecked-in.</w:t>
      </w:r>
    </w:p>
    <w:p>
      <w:pPr>
        <w:spacing w:before="60" w:after="60"/>
      </w:pPr>
      <w:r>
        <w:rPr>
          <w:b/>
        </w:rPr>
        <w:t>EXPECTED RESULT:</w:t>
      </w:r>
    </w:p>
    <w:p>
      <w:r>
        <w:t>A late check-in SMS is dispatched, timestamp stored, and automation log recorded.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Semaphore/SMS report and `/admin/logs` for `late_checkin`. The reservation should still be awaiting check-in until staff checks it in or no-show applies.</w:t>
      </w:r>
    </w:p>
    <w:p>
      <w:pPr>
        <w:pStyle w:val="Heading2"/>
      </w:pPr>
      <w:r>
        <w:t>TEST CASE ID: AUT-006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/reservation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As customer, create a paid reservation scheduled about 24 hours from now.</w:t>
      </w:r>
    </w:p>
    <w:p>
      <w:pPr>
        <w:pStyle w:val="ListNumber"/>
        <w:spacing w:after="80"/>
      </w:pPr>
      <w:r>
        <w:t>As admin, make sure automation is on in `/admin/settings?modal=devices`.</w:t>
      </w:r>
    </w:p>
    <w:p>
      <w:pPr>
        <w:pStyle w:val="ListNumber"/>
        <w:spacing w:after="80"/>
      </w:pPr>
      <w:r>
        <w:t>Keep the scheduler/automation running.</w:t>
      </w:r>
    </w:p>
    <w:p>
      <w:pPr>
        <w:pStyle w:val="ListNumber"/>
        <w:spacing w:after="80"/>
      </w:pPr>
      <w:r>
        <w:t>Wait until the reminder window is reached.</w:t>
      </w:r>
    </w:p>
    <w:p>
      <w:pPr>
        <w:pStyle w:val="ListNumber"/>
        <w:spacing w:after="80"/>
      </w:pPr>
      <w:r>
        <w:t>Open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Reminder 24h Guest</w:t>
      </w:r>
    </w:p>
    <w:p>
      <w:pPr>
        <w:pStyle w:val="ListBullet"/>
        <w:spacing w:after="40"/>
      </w:pPr>
      <w:r>
        <w:t>Phone: 09171230026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Time: About 24 hours from now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`reminders` automation run inside the 24-hour reminder window.</w:t>
      </w:r>
    </w:p>
    <w:p>
      <w:pPr>
        <w:spacing w:before="60" w:after="60"/>
      </w:pPr>
      <w:r>
        <w:rPr>
          <w:b/>
        </w:rPr>
        <w:t>EXPECTED RESULT:</w:t>
      </w:r>
    </w:p>
    <w:p>
      <w:r>
        <w:t>A 24-hour reservation reminder SMS is sent and recorded.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the customer phone/Semaphore report and `/admin/logs` for a `reminders` entry marked 24h reminder.</w:t>
      </w:r>
    </w:p>
    <w:p>
      <w:pPr>
        <w:pStyle w:val="Heading2"/>
      </w:pPr>
      <w:r>
        <w:t>TEST CASE ID: AUT-007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/reservation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As customer, create a paid reservation scheduled about 2 hours from now.</w:t>
      </w:r>
    </w:p>
    <w:p>
      <w:pPr>
        <w:pStyle w:val="ListNumber"/>
        <w:spacing w:after="80"/>
      </w:pPr>
      <w:r>
        <w:t>As admin, make sure automation is on in `/admin/settings?modal=devices`.</w:t>
      </w:r>
    </w:p>
    <w:p>
      <w:pPr>
        <w:pStyle w:val="ListNumber"/>
        <w:spacing w:after="80"/>
      </w:pPr>
      <w:r>
        <w:t>Keep the scheduler/automation running.</w:t>
      </w:r>
    </w:p>
    <w:p>
      <w:pPr>
        <w:pStyle w:val="ListNumber"/>
        <w:spacing w:after="80"/>
      </w:pPr>
      <w:r>
        <w:t>Wait until the 2-hour reminder window is reached.</w:t>
      </w:r>
    </w:p>
    <w:p>
      <w:pPr>
        <w:pStyle w:val="ListNumber"/>
        <w:spacing w:after="80"/>
      </w:pPr>
      <w:r>
        <w:t>Open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Reminder 2h Guest</w:t>
      </w:r>
    </w:p>
    <w:p>
      <w:pPr>
        <w:pStyle w:val="ListBullet"/>
        <w:spacing w:after="40"/>
      </w:pPr>
      <w:r>
        <w:t>Phone: 09171230027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Time: About 2 hours from now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`reminders` automation run inside the 2-hour reminder window.</w:t>
      </w:r>
    </w:p>
    <w:p>
      <w:pPr>
        <w:spacing w:before="60" w:after="60"/>
      </w:pPr>
      <w:r>
        <w:rPr>
          <w:b/>
        </w:rPr>
        <w:t>EXPECTED RESULT:</w:t>
      </w:r>
    </w:p>
    <w:p>
      <w:r>
        <w:t>A 2-hour reservation reminder SMS is sent and recorded.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the customer phone/Semaphore report and `/admin/logs` for a `reminders` entry marked 2h reminder.</w:t>
      </w:r>
    </w:p>
    <w:p>
      <w:pPr>
        <w:pStyle w:val="Heading2"/>
      </w:pPr>
      <w:r>
        <w:t>TEST CASE ID: AUT-008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/admin/bookings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or identify a reservation with an assigned reserved table.</w:t>
      </w:r>
    </w:p>
    <w:p>
      <w:pPr>
        <w:pStyle w:val="ListNumber"/>
        <w:spacing w:after="80"/>
      </w:pPr>
      <w:r>
        <w:t>Open `/admin/bookings`.</w:t>
      </w:r>
    </w:p>
    <w:p>
      <w:pPr>
        <w:pStyle w:val="ListNumber"/>
        <w:spacing w:after="80"/>
      </w:pPr>
      <w:r>
        <w:t>For a pending verification booking, click "Reject", or use a booking already marked cancelled/failed.</w:t>
      </w:r>
    </w:p>
    <w:p>
      <w:pPr>
        <w:pStyle w:val="ListNumber"/>
        <w:spacing w:after="80"/>
      </w:pPr>
      <w:r>
        <w:t>Wait for the `reservation_table_release` automation tick.</w:t>
      </w:r>
    </w:p>
    <w:p>
      <w:pPr>
        <w:pStyle w:val="ListNumber"/>
        <w:spacing w:after="80"/>
      </w:pPr>
      <w:r>
        <w:t>Open `/admin/tables` and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Release Failed Booking</w:t>
      </w:r>
    </w:p>
    <w:p>
      <w:pPr>
        <w:pStyle w:val="ListBullet"/>
        <w:spacing w:after="40"/>
      </w:pPr>
      <w:r>
        <w:t>Phone: 09171230028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Reject/fail/cancel a booking that had a reserved table, then let the release automation run.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reserved table returns to Free and the booking no longer holds the table.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`/admin/tables` for the Free table and `/admin/logs` for `reservation_table_release`.</w:t>
      </w:r>
    </w:p>
    <w:p>
      <w:pPr>
        <w:pStyle w:val="Heading2"/>
      </w:pPr>
      <w:r>
        <w:t>TEST CASE ID: AUT-009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/admin/settings?modal=devices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`/admin/settings?modal=devices`.</w:t>
      </w:r>
    </w:p>
    <w:p>
      <w:pPr>
        <w:pStyle w:val="ListNumber"/>
        <w:spacing w:after="80"/>
      </w:pPr>
      <w:r>
        <w:t>Uncheck "Turn automation on" and click "Save".</w:t>
      </w:r>
    </w:p>
    <w:p>
      <w:pPr>
        <w:pStyle w:val="ListNumber"/>
        <w:spacing w:after="80"/>
      </w:pPr>
      <w:r>
        <w:t>Create a waiting guest and click "SMS" so it becomes "Texted, on hold".</w:t>
      </w:r>
    </w:p>
    <w:p>
      <w:pPr>
        <w:pStyle w:val="ListNumber"/>
        <w:spacing w:after="80"/>
      </w:pPr>
      <w:r>
        <w:t>Wait past the hold expiration.</w:t>
      </w:r>
    </w:p>
    <w:p>
      <w:pPr>
        <w:pStyle w:val="ListNumber"/>
        <w:spacing w:after="80"/>
      </w:pPr>
      <w:r>
        <w:t>Open `/admin/waitlist` and `/admin/logs`.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Master Off Hold Guest</w:t>
      </w:r>
    </w:p>
    <w:p>
      <w:pPr>
        <w:pStyle w:val="ListBullet"/>
        <w:spacing w:after="40"/>
      </w:pPr>
      <w:r>
        <w:t>Phone: 09171230029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queue hold expire while master automation is off.</w:t>
      </w:r>
    </w:p>
    <w:p>
      <w:pPr>
        <w:spacing w:before="60" w:after="60"/>
      </w:pPr>
      <w:r>
        <w:rPr>
          <w:b/>
        </w:rPr>
        <w:t>EXPECTED RESULT:</w:t>
      </w:r>
    </w:p>
    <w:p>
      <w:r>
        <w:t>Queue hold expiry still runs even when the master automation toggle is off.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hold expires/releases and `/admin/logs` shows `queue_holds`, proving the hold-expiry task bypassed the master toggle.</w:t>
      </w:r>
    </w:p>
    <w:p>
      <w:pPr>
        <w:pStyle w:val="Heading2"/>
      </w:pPr>
      <w:r>
        <w:t>TEST CASE ID: AUT-010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/admin/settings?modal=devices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`/admin/settings?modal=devices`.</w:t>
      </w:r>
    </w:p>
    <w:p>
      <w:pPr>
        <w:pStyle w:val="ListNumber"/>
        <w:spacing w:after="80"/>
      </w:pPr>
      <w:r>
        <w:t>Uncheck "Turn automation on" and click "Save".</w:t>
      </w:r>
    </w:p>
    <w:p>
      <w:pPr>
        <w:pStyle w:val="ListNumber"/>
        <w:spacing w:after="80"/>
      </w:pPr>
      <w:r>
        <w:t>Create an overdue reservation or reminder/late-check-in condition.</w:t>
      </w:r>
    </w:p>
    <w:p>
      <w:pPr>
        <w:pStyle w:val="ListNumber"/>
        <w:spacing w:after="80"/>
      </w:pPr>
      <w:r>
        <w:t>Wait for the normal automation schedule.</w:t>
      </w:r>
    </w:p>
    <w:p>
      <w:pPr>
        <w:pStyle w:val="ListNumber"/>
        <w:spacing w:after="80"/>
      </w:pPr>
      <w:r>
        <w:t>Open `/admin/logs` and `/admin/bookings`.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Master Off General Guest</w:t>
      </w:r>
    </w:p>
    <w:p>
      <w:pPr>
        <w:pStyle w:val="ListBullet"/>
        <w:spacing w:after="40"/>
      </w:pPr>
      <w:r>
        <w:t>Phone: 09171230030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Wait for general automation tasks while master automation is disabled.</w:t>
      </w:r>
    </w:p>
    <w:p>
      <w:pPr>
        <w:spacing w:before="60" w:after="60"/>
      </w:pPr>
      <w:r>
        <w:rPr>
          <w:b/>
        </w:rPr>
        <w:t>EXPECTED RESULT:</w:t>
      </w:r>
    </w:p>
    <w:p>
      <w:r>
        <w:t>General automation tasks such as no-shows, late check-in, reminders, and wait-estimate updates do not run.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no new `no_shows`, `late_checkin`, `reminders`, or `wait_estimates` log appears and the test booking remains unchanged.</w:t>
      </w:r>
    </w:p>
    <w:p>
      <w:pPr>
        <w:pStyle w:val="Heading2"/>
      </w:pPr>
      <w:r>
        <w:t>TEST CASE ID: AUT-011</w:t>
      </w:r>
    </w:p>
    <w:p>
      <w:pPr>
        <w:spacing w:after="80"/>
      </w:pPr>
      <w:r>
        <w:rPr>
          <w:b/>
        </w:rPr>
        <w:t>MODULE:</w:t>
      </w:r>
      <w:r>
        <w:t xml:space="preserve"> Automation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/admin/settings?modal=alerts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`/admin/settings?modal=alerts`.</w:t>
      </w:r>
    </w:p>
    <w:p>
      <w:pPr>
        <w:pStyle w:val="ListNumber"/>
        <w:spacing w:after="80"/>
      </w:pPr>
      <w:r>
        <w:t>Enter a staff/admin Alert phone and click "Save".</w:t>
      </w:r>
    </w:p>
    <w:p>
      <w:pPr>
        <w:pStyle w:val="ListNumber"/>
        <w:spacing w:after="80"/>
      </w:pPr>
      <w:r>
        <w:t>Trigger a controlled automation failure in the test environment only, such as a deliberately broken automation dependency or test fixture that makes an automation task throw.</w:t>
      </w:r>
    </w:p>
    <w:p>
      <w:pPr>
        <w:pStyle w:val="ListNumber"/>
        <w:spacing w:after="80"/>
      </w:pPr>
      <w:r>
        <w:t>Open `/admin/logs` after the automation tick.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Admin Alert Receiver</w:t>
      </w:r>
    </w:p>
    <w:p>
      <w:pPr>
        <w:pStyle w:val="ListBullet"/>
        <w:spacing w:after="40"/>
      </w:pPr>
      <w:r>
        <w:t>Phone: 09171230031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Alert Phone: 09171230031</w:t>
      </w:r>
    </w:p>
    <w:p>
      <w:pPr>
        <w:spacing w:before="60" w:after="60"/>
      </w:pPr>
      <w:r>
        <w:rPr>
          <w:b/>
        </w:rPr>
        <w:t>TRIGGER ACTION:</w:t>
      </w:r>
    </w:p>
    <w:p>
      <w:r>
        <w:t>Let the failing automation task run after alert phone is configured.</w:t>
      </w:r>
    </w:p>
    <w:p>
      <w:pPr>
        <w:spacing w:before="60" w:after="60"/>
      </w:pPr>
      <w:r>
        <w:rPr>
          <w:b/>
        </w:rPr>
        <w:t>EXPECTED RESULT:</w:t>
      </w:r>
    </w:p>
    <w:p>
      <w:r>
        <w:t>A failed automation log is recorded and an admin alert SMS is dispatched.</w:t>
      </w:r>
    </w:p>
    <w:p>
      <w:pPr>
        <w:spacing w:before="60" w:after="60"/>
      </w:pPr>
      <w:r>
        <w:rPr>
          <w:b/>
        </w:rPr>
        <w:t>HOW TO VERIFY:</w:t>
      </w:r>
    </w:p>
    <w:p>
      <w:r>
        <w:t>Check `/admin/logs` for a failed automation row and check the alert phone/Semaphore report for the automation error SMS. Do not use this on production data.</w:t>
      </w:r>
    </w:p>
    <w:p>
      <w:pPr>
        <w:pStyle w:val="Heading2"/>
      </w:pPr>
      <w:r>
        <w:t>TEST CASE ID: PRI-001</w:t>
      </w:r>
    </w:p>
    <w:p>
      <w:pPr>
        <w:pStyle w:val="Heading1"/>
      </w:pPr>
      <w:r>
        <w:t>Priority Management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Fill Name, Phone, and Party size.</w:t>
      </w:r>
    </w:p>
    <w:p>
      <w:pPr>
        <w:pStyle w:val="ListNumber"/>
        <w:spacing w:after="80"/>
      </w:pPr>
      <w:r>
        <w:t>Set Priority to PWD.</w:t>
      </w:r>
    </w:p>
    <w:p>
      <w:pPr>
        <w:pStyle w:val="ListNumber"/>
        <w:spacing w:after="80"/>
      </w:pPr>
      <w:r>
        <w:t>Click "Add to queue".</w:t>
      </w:r>
    </w:p>
    <w:p>
      <w:pPr>
        <w:pStyle w:val="ListNumber"/>
        <w:spacing w:after="80"/>
      </w:pPr>
      <w:r>
        <w:t>Open `/admin/waitlist`.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Pedro PWD</w:t>
      </w:r>
    </w:p>
    <w:p>
      <w:pPr>
        <w:pStyle w:val="ListBullet"/>
        <w:spacing w:after="40"/>
      </w:pPr>
      <w:r>
        <w:t>Phone: 09171230041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PWD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with Priority set to PWD.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is treated as priority and appears in the Priority section with a PWD badge.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Pedro PWD appears above regular queue guests. For strict score evidence, inspect the queue entry priority score in the database/test report.</w:t>
      </w:r>
    </w:p>
    <w:p>
      <w:pPr>
        <w:pStyle w:val="Heading2"/>
      </w:pPr>
      <w:r>
        <w:t>TEST CASE ID: PRI-002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Fill Name, Phone, and Party size.</w:t>
      </w:r>
    </w:p>
    <w:p>
      <w:pPr>
        <w:pStyle w:val="ListNumber"/>
        <w:spacing w:after="80"/>
      </w:pPr>
      <w:r>
        <w:t>Set Priority to Pregnant.</w:t>
      </w:r>
    </w:p>
    <w:p>
      <w:pPr>
        <w:pStyle w:val="ListNumber"/>
        <w:spacing w:after="80"/>
      </w:pPr>
      <w:r>
        <w:t>Click "Add to queue".</w:t>
      </w:r>
    </w:p>
    <w:p>
      <w:pPr>
        <w:pStyle w:val="ListNumber"/>
        <w:spacing w:after="80"/>
      </w:pPr>
      <w:r>
        <w:t>Open `/admin/waitlist`.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Ana Pregnant</w:t>
      </w:r>
    </w:p>
    <w:p>
      <w:pPr>
        <w:pStyle w:val="ListBullet"/>
        <w:spacing w:after="40"/>
      </w:pPr>
      <w:r>
        <w:t>Phone: 09171230042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Pregnant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with Priority set to Pregnant.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is treated as priority and appears in the Priority section with a PREG badge.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Ana Pregnant appears above regular queue guests. For strict score evidence, inspect the queue entry priority score in the database/test report.</w:t>
      </w:r>
    </w:p>
    <w:p>
      <w:pPr>
        <w:pStyle w:val="Heading2"/>
      </w:pPr>
      <w:r>
        <w:t>TEST CASE ID: PRI-003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Fill Name, Phone, and Party size.</w:t>
      </w:r>
    </w:p>
    <w:p>
      <w:pPr>
        <w:pStyle w:val="ListNumber"/>
        <w:spacing w:after="80"/>
      </w:pPr>
      <w:r>
        <w:t>Set Priority to Senior.</w:t>
      </w:r>
    </w:p>
    <w:p>
      <w:pPr>
        <w:pStyle w:val="ListNumber"/>
        <w:spacing w:after="80"/>
      </w:pPr>
      <w:r>
        <w:t>Click "Add to queue".</w:t>
      </w:r>
    </w:p>
    <w:p>
      <w:pPr>
        <w:pStyle w:val="ListNumber"/>
        <w:spacing w:after="80"/>
      </w:pPr>
      <w:r>
        <w:t>Open `/admin/waitlist`.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Lolo Senior</w:t>
      </w:r>
    </w:p>
    <w:p>
      <w:pPr>
        <w:pStyle w:val="ListBullet"/>
        <w:spacing w:after="40"/>
      </w:pPr>
      <w:r>
        <w:t>Phone: 09171230043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Senior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with Priority set to Senior.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is treated as priority and appears in the Priority section with an SC badge.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Lolo Senior appears above regular queue guests. For strict score evidence, inspect the queue entry priority score in the database/test report.</w:t>
      </w:r>
    </w:p>
    <w:p>
      <w:pPr>
        <w:pStyle w:val="Heading2"/>
      </w:pPr>
      <w:r>
        <w:t>TEST CASE ID: PRI-004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/staff/queue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Open `/staff/queue`.</w:t>
      </w:r>
    </w:p>
    <w:p>
      <w:pPr>
        <w:pStyle w:val="ListNumber"/>
        <w:spacing w:after="80"/>
      </w:pPr>
      <w:r>
        <w:t>Fill Name, Phone, and Party size.</w:t>
      </w:r>
    </w:p>
    <w:p>
      <w:pPr>
        <w:pStyle w:val="ListNumber"/>
        <w:spacing w:after="80"/>
      </w:pPr>
      <w:r>
        <w:t>Set Priority to Standard.</w:t>
      </w:r>
    </w:p>
    <w:p>
      <w:pPr>
        <w:pStyle w:val="ListNumber"/>
        <w:spacing w:after="80"/>
      </w:pPr>
      <w:r>
        <w:t>Click "Add to queue".</w:t>
      </w:r>
    </w:p>
    <w:p>
      <w:pPr>
        <w:pStyle w:val="ListNumber"/>
        <w:spacing w:after="80"/>
      </w:pPr>
      <w:r>
        <w:t>Open `/admin/waitlist`.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Regular Guest</w:t>
      </w:r>
    </w:p>
    <w:p>
      <w:pPr>
        <w:pStyle w:val="ListBullet"/>
        <w:spacing w:after="40"/>
      </w:pPr>
      <w:r>
        <w:t>Phone: 09171230044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Standard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"Add to queue" with Priority set to Standard.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guest is treated as regular/non-priority.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guest appears under Regular queue, not under Priority. For strict score evidence, inspect priority score = 0 in the database/test report.</w:t>
      </w:r>
    </w:p>
    <w:p>
      <w:pPr>
        <w:pStyle w:val="Heading2"/>
      </w:pPr>
      <w:r>
        <w:t>TEST CASE ID: PRI-005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Create one Standard guest from `/staff/queue`.</w:t>
      </w:r>
    </w:p>
    <w:p>
      <w:pPr>
        <w:pStyle w:val="ListNumber"/>
        <w:spacing w:after="80"/>
      </w:pPr>
      <w:r>
        <w:t>Create one PWD, Pregnant, or Senior guest from `/staff/queue` after the regular guest.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Compare the Priority section to Regular queue.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Priority Ahead Guest</w:t>
      </w:r>
    </w:p>
    <w:p>
      <w:pPr>
        <w:pStyle w:val="ListBullet"/>
        <w:spacing w:after="40"/>
      </w:pPr>
      <w:r>
        <w:t>Phone: 09171230045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PWD</w:t>
      </w:r>
    </w:p>
    <w:p>
      <w:pPr>
        <w:pStyle w:val="ListBullet"/>
        <w:spacing w:after="40"/>
      </w:pPr>
      <w:r>
        <w:t>Regular Comparison Phone: 09171230046</w:t>
      </w:r>
    </w:p>
    <w:p>
      <w:pPr>
        <w:spacing w:before="60" w:after="60"/>
      </w:pPr>
      <w:r>
        <w:rPr>
          <w:b/>
        </w:rPr>
        <w:t>TRIGGER ACTION:</w:t>
      </w:r>
    </w:p>
    <w:p>
      <w:r>
        <w:t>Refresh/open the waitlist after both guests exist.</w:t>
      </w:r>
    </w:p>
    <w:p>
      <w:pPr>
        <w:spacing w:before="60" w:after="60"/>
      </w:pPr>
      <w:r>
        <w:rPr>
          <w:b/>
        </w:rPr>
        <w:t>EXPECTED RESULT:</w:t>
      </w:r>
    </w:p>
    <w:p>
      <w:r>
        <w:t>Priority guests are displayed ahead of regular guests even if the regular guest joined first.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priority guest appears in the Priority section above the Regular queue.</w:t>
      </w:r>
    </w:p>
    <w:p>
      <w:pPr>
        <w:pStyle w:val="Heading2"/>
      </w:pPr>
      <w:r>
        <w:t>TEST CASE ID: PRI-006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/admin/settings?modal=devices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`/admin/settings?modal=devices`.</w:t>
      </w:r>
    </w:p>
    <w:p>
      <w:pPr>
        <w:pStyle w:val="ListNumber"/>
        <w:spacing w:after="80"/>
      </w:pPr>
      <w:r>
        <w:t>Check "PWD line uses accessible tables only" and click "Save".</w:t>
      </w:r>
    </w:p>
    <w:p>
      <w:pPr>
        <w:pStyle w:val="ListNumber"/>
        <w:spacing w:after="80"/>
      </w:pPr>
      <w:r>
        <w:t>Create a PWD waitlist guest.</w:t>
      </w:r>
    </w:p>
    <w:p>
      <w:pPr>
        <w:pStyle w:val="ListNumber"/>
        <w:spacing w:after="80"/>
      </w:pPr>
      <w:r>
        <w:t>Open `/admin/waitlist` and click "Seat" or open the "Table" dropdown for that guest.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Accessible PWD Guest</w:t>
      </w:r>
    </w:p>
    <w:p>
      <w:pPr>
        <w:pStyle w:val="ListBullet"/>
        <w:spacing w:after="40"/>
      </w:pPr>
      <w:r>
        <w:t>Phone: 09171230047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PWD</w:t>
      </w:r>
    </w:p>
    <w:p>
      <w:pPr>
        <w:spacing w:before="60" w:after="60"/>
      </w:pPr>
      <w:r>
        <w:rPr>
          <w:b/>
        </w:rPr>
        <w:t>TRIGGER ACTION:</w:t>
      </w:r>
    </w:p>
    <w:p>
      <w:r>
        <w:t>Attempt to seat the PWD guest while the accessible-table setting is enabled.</w:t>
      </w:r>
    </w:p>
    <w:p>
      <w:pPr>
        <w:spacing w:before="60" w:after="60"/>
      </w:pPr>
      <w:r>
        <w:rPr>
          <w:b/>
        </w:rPr>
        <w:t>EXPECTED RESULT:</w:t>
      </w:r>
    </w:p>
    <w:p>
      <w:r>
        <w:t>Only compatible accessible tables should be offered/accepted for the PWD guest. If none exists, the UI should show no suitable free table.</w:t>
      </w:r>
    </w:p>
    <w:p>
      <w:pPr>
        <w:spacing w:before="60" w:after="60"/>
      </w:pPr>
      <w:r>
        <w:rPr>
          <w:b/>
        </w:rPr>
        <w:t>HOW TO VERIFY:</w:t>
      </w:r>
    </w:p>
    <w:p>
      <w:r>
        <w:t>Verify the "Table" dropdown/quick-seat list excludes non-accessible standard tables for that PWD guest.</w:t>
      </w:r>
    </w:p>
    <w:p>
      <w:pPr>
        <w:pStyle w:val="Heading2"/>
      </w:pPr>
      <w:r>
        <w:t>TEST CASE ID: PRI-007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/admin/settings?modal=devices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`/admin/settings?modal=devices`.</w:t>
      </w:r>
    </w:p>
    <w:p>
      <w:pPr>
        <w:pStyle w:val="ListNumber"/>
        <w:spacing w:after="80"/>
      </w:pPr>
      <w:r>
        <w:t>Uncheck "PWD line uses accessible tables only" and click "Save".</w:t>
      </w:r>
    </w:p>
    <w:p>
      <w:pPr>
        <w:pStyle w:val="ListNumber"/>
        <w:spacing w:after="80"/>
      </w:pPr>
      <w:r>
        <w:t>Create a PWD waitlist guest.</w:t>
      </w:r>
    </w:p>
    <w:p>
      <w:pPr>
        <w:pStyle w:val="ListNumber"/>
        <w:spacing w:after="80"/>
      </w:pPr>
      <w:r>
        <w:t>Open `/admin/waitlist` and click "Seat" or open the "Table" dropdown.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Standard Allowed PWD</w:t>
      </w:r>
    </w:p>
    <w:p>
      <w:pPr>
        <w:pStyle w:val="ListBullet"/>
        <w:spacing w:after="40"/>
      </w:pPr>
      <w:r>
        <w:t>Phone: 09171230048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PWD</w:t>
      </w:r>
    </w:p>
    <w:p>
      <w:pPr>
        <w:spacing w:before="60" w:after="60"/>
      </w:pPr>
      <w:r>
        <w:rPr>
          <w:b/>
        </w:rPr>
        <w:t>TRIGGER ACTION:</w:t>
      </w:r>
    </w:p>
    <w:p>
      <w:r>
        <w:t>Attempt to seat the PWD guest while the accessible-table setting is disabled.</w:t>
      </w:r>
    </w:p>
    <w:p>
      <w:pPr>
        <w:spacing w:before="60" w:after="60"/>
      </w:pPr>
      <w:r>
        <w:rPr>
          <w:b/>
        </w:rPr>
        <w:t>EXPECTED RESULT:</w:t>
      </w:r>
    </w:p>
    <w:p>
      <w:r>
        <w:t>Standard compatible tables are allowed for the PWD guest.</w:t>
      </w:r>
    </w:p>
    <w:p>
      <w:pPr>
        <w:spacing w:before="60" w:after="60"/>
      </w:pPr>
      <w:r>
        <w:rPr>
          <w:b/>
        </w:rPr>
        <w:t>HOW TO VERIFY:</w:t>
      </w:r>
    </w:p>
    <w:p>
      <w:r>
        <w:t>Verify a standard compatible table appears in the dropdown/quick-seat list and can be selected.</w:t>
      </w:r>
    </w:p>
    <w:p>
      <w:pPr>
        <w:pStyle w:val="Heading2"/>
      </w:pPr>
      <w:r>
        <w:t>TEST CASE ID: PRI-008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Create a Senior waitlist guest from `/staff/queue`.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Click "Seat" or open the "Table" dropdown for the senior guest.</w:t>
      </w:r>
    </w:p>
    <w:p>
      <w:pPr>
        <w:pStyle w:val="ListNumber"/>
        <w:spacing w:after="80"/>
      </w:pPr>
      <w:r>
        <w:t>Choose a compatible standard table.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Senior Standard Table</w:t>
      </w:r>
    </w:p>
    <w:p>
      <w:pPr>
        <w:pStyle w:val="ListBullet"/>
        <w:spacing w:after="40"/>
      </w:pPr>
      <w:r>
        <w:t>Phone: 09171230049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Senior</w:t>
      </w:r>
    </w:p>
    <w:p>
      <w:pPr>
        <w:spacing w:before="60" w:after="60"/>
      </w:pPr>
      <w:r>
        <w:rPr>
          <w:b/>
        </w:rPr>
        <w:t>TRIGGER ACTION:</w:t>
      </w:r>
    </w:p>
    <w:p>
      <w:r>
        <w:t>Seat the senior guest at a compatible non-accessible table.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system allows senior guests to use standard compatible tables.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guest is seated and the selected table becomes Occupied.</w:t>
      </w:r>
    </w:p>
    <w:p>
      <w:pPr>
        <w:pStyle w:val="Heading2"/>
      </w:pPr>
      <w:r>
        <w:t>TEST CASE ID: PRI-009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Create a Pregnant waitlist guest from `/staff/queue`.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Click "Seat" or open the "Table" dropdown for the pregnant guest.</w:t>
      </w:r>
    </w:p>
    <w:p>
      <w:pPr>
        <w:pStyle w:val="ListNumber"/>
        <w:spacing w:after="80"/>
      </w:pPr>
      <w:r>
        <w:t>Choose a compatible standard table.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Pregnant Standard Table</w:t>
      </w:r>
    </w:p>
    <w:p>
      <w:pPr>
        <w:pStyle w:val="ListBullet"/>
        <w:spacing w:after="40"/>
      </w:pPr>
      <w:r>
        <w:t>Phone: 09171230050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Pregnant</w:t>
      </w:r>
    </w:p>
    <w:p>
      <w:pPr>
        <w:spacing w:before="60" w:after="60"/>
      </w:pPr>
      <w:r>
        <w:rPr>
          <w:b/>
        </w:rPr>
        <w:t>TRIGGER ACTION:</w:t>
      </w:r>
    </w:p>
    <w:p>
      <w:r>
        <w:t>Seat the pregnant guest at a compatible non-accessible table.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system allows pregnant guests to use standard compatible tables.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guest is seated and the selected table becomes Occupied.</w:t>
      </w:r>
    </w:p>
    <w:p>
      <w:pPr>
        <w:pStyle w:val="Heading2"/>
      </w:pPr>
      <w:r>
        <w:t>TEST CASE ID: PRI-010</w:t>
      </w:r>
    </w:p>
    <w:p>
      <w:pPr>
        <w:spacing w:after="80"/>
      </w:pPr>
      <w:r>
        <w:rPr>
          <w:b/>
        </w:rPr>
        <w:t>MODULE:</w:t>
      </w:r>
      <w:r>
        <w:t xml:space="preserve"> Priority Management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Create any priority guest (PWD, Pregnant, or Senior).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Seat the priority guest at a compatible table.</w:t>
      </w:r>
    </w:p>
    <w:p>
      <w:pPr>
        <w:pStyle w:val="ListNumber"/>
        <w:spacing w:after="80"/>
      </w:pPr>
      <w:r>
        <w:t>Open `/admin/logs` for browser-visible activity; for strict compliance evidence, inspect the priority audit log file.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Audit Priority Guest</w:t>
      </w:r>
    </w:p>
    <w:p>
      <w:pPr>
        <w:pStyle w:val="ListBullet"/>
        <w:spacing w:after="40"/>
      </w:pPr>
      <w:r>
        <w:t>Phone: 09171230051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Priority: Senior</w:t>
      </w:r>
    </w:p>
    <w:p>
      <w:pPr>
        <w:spacing w:before="60" w:after="60"/>
      </w:pPr>
      <w:r>
        <w:rPr>
          <w:b/>
        </w:rPr>
        <w:t>TRIGGER ACTION:</w:t>
      </w:r>
    </w:p>
    <w:p>
      <w:r>
        <w:t>Seat a priority guest.</w:t>
      </w:r>
    </w:p>
    <w:p>
      <w:pPr>
        <w:spacing w:before="60" w:after="60"/>
      </w:pPr>
      <w:r>
        <w:rPr>
          <w:b/>
        </w:rPr>
        <w:t>EXPECTED RESULT:</w:t>
      </w:r>
    </w:p>
    <w:p>
      <w:r>
        <w:t>A priority seating audit event is written by the system.</w:t>
      </w:r>
    </w:p>
    <w:p>
      <w:pPr>
        <w:spacing w:before="60" w:after="60"/>
      </w:pPr>
      <w:r>
        <w:rPr>
          <w:b/>
        </w:rPr>
        <w:t>HOW TO VERIFY:</w:t>
      </w:r>
    </w:p>
    <w:p>
      <w:r>
        <w:t>Browser-visible verification: guest is seated and table becomes Occupied. Strict audit verification: check the priority audit log output for the priority seating event.</w:t>
      </w:r>
    </w:p>
    <w:p>
      <w:pPr>
        <w:pStyle w:val="Heading2"/>
      </w:pPr>
      <w:r>
        <w:t>TEST CASE ID: ANL-001</w:t>
      </w:r>
    </w:p>
    <w:p>
      <w:pPr>
        <w:pStyle w:val="Heading1"/>
      </w:pPr>
      <w:r>
        <w:t>Analytics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a customer reservation for today from `/reservation`, or use an existing reservation for today.</w:t>
      </w:r>
    </w:p>
    <w:p>
      <w:pPr>
        <w:pStyle w:val="ListNumber"/>
        <w:spacing w:after="80"/>
      </w:pPr>
      <w:r>
        <w:t>Open `/admin/seating-analytics`.</w:t>
      </w:r>
    </w:p>
    <w:p>
      <w:pPr>
        <w:pStyle w:val="ListNumber"/>
        <w:spacing w:after="80"/>
      </w:pPr>
      <w:r>
        <w:t>Look at the "Bookings today" card.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Analytics Booking Today</w:t>
      </w:r>
    </w:p>
    <w:p>
      <w:pPr>
        <w:pStyle w:val="ListBullet"/>
        <w:spacing w:after="40"/>
      </w:pPr>
      <w:r>
        <w:t>Phone: 09171230061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Date: Today</w:t>
      </w:r>
    </w:p>
    <w:p>
      <w:pPr>
        <w:spacing w:before="60" w:after="60"/>
      </w:pPr>
      <w:r>
        <w:rPr>
          <w:b/>
        </w:rPr>
        <w:t>TRIGGER ACTION:</w:t>
      </w:r>
    </w:p>
    <w:p>
      <w:r>
        <w:t>Open Seating analytics after today's booking exists.</w:t>
      </w:r>
    </w:p>
    <w:p>
      <w:pPr>
        <w:spacing w:before="60" w:after="60"/>
      </w:pPr>
      <w:r>
        <w:rPr>
          <w:b/>
        </w:rPr>
        <w:t>EXPECTED RESULT:</w:t>
      </w:r>
    </w:p>
    <w:p>
      <w:r>
        <w:t>"Bookings today" shows the correct count for reservations booked today.</w:t>
      </w:r>
    </w:p>
    <w:p>
      <w:pPr>
        <w:spacing w:before="60" w:after="60"/>
      </w:pPr>
      <w:r>
        <w:rPr>
          <w:b/>
        </w:rPr>
        <w:t>HOW TO VERIFY:</w:t>
      </w:r>
    </w:p>
    <w:p>
      <w:r>
        <w:t>Compare the number with today's records visible in `/admin/bookings`.</w:t>
      </w:r>
    </w:p>
    <w:p>
      <w:pPr>
        <w:pStyle w:val="Heading2"/>
      </w:pPr>
      <w:r>
        <w:t>TEST CASE ID: ANL-002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/admin/focus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or use a paid active reservation for today.</w:t>
      </w:r>
    </w:p>
    <w:p>
      <w:pPr>
        <w:pStyle w:val="ListNumber"/>
        <w:spacing w:after="80"/>
      </w:pPr>
      <w:r>
        <w:t>Open `/admin/focus`.</w:t>
      </w:r>
    </w:p>
    <w:p>
      <w:pPr>
        <w:pStyle w:val="ListNumber"/>
        <w:spacing w:after="80"/>
      </w:pPr>
      <w:r>
        <w:t>In "Today's Reservations", click "Check In" for the booking.</w:t>
      </w:r>
    </w:p>
    <w:p>
      <w:pPr>
        <w:pStyle w:val="ListNumber"/>
        <w:spacing w:after="80"/>
      </w:pPr>
      <w:r>
        <w:t>Open `/admin/seating-analytics`.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Analytics Checkin</w:t>
      </w:r>
    </w:p>
    <w:p>
      <w:pPr>
        <w:pStyle w:val="ListBullet"/>
        <w:spacing w:after="40"/>
      </w:pPr>
      <w:r>
        <w:t>Phone: 09171230062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Date: Today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"Check In" on today's reservation.</w:t>
      </w:r>
    </w:p>
    <w:p>
      <w:pPr>
        <w:spacing w:before="60" w:after="60"/>
      </w:pPr>
      <w:r>
        <w:rPr>
          <w:b/>
        </w:rPr>
        <w:t>EXPECTED RESULT:</w:t>
      </w:r>
    </w:p>
    <w:p>
      <w:r>
        <w:t>"Checked in" count increases on the analytics page.</w:t>
      </w:r>
    </w:p>
    <w:p>
      <w:pPr>
        <w:spacing w:before="60" w:after="60"/>
      </w:pPr>
      <w:r>
        <w:rPr>
          <w:b/>
        </w:rPr>
        <w:t>HOW TO VERIFY:</w:t>
      </w:r>
    </w:p>
    <w:p>
      <w:r>
        <w:t>Compare `/admin/focus` after check-in and the "Checked in" card on `/admin/seating-analytics`.</w:t>
      </w:r>
    </w:p>
    <w:p>
      <w:pPr>
        <w:pStyle w:val="Heading2"/>
      </w:pPr>
      <w:r>
        <w:t>TEST CASE ID: ANL-003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/admin/waitlist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staff.</w:t>
      </w:r>
    </w:p>
    <w:p>
      <w:pPr>
        <w:pStyle w:val="ListNumber"/>
        <w:spacing w:after="80"/>
      </w:pPr>
      <w:r>
        <w:t>Create a waitlist guest from `/staff/queue`.</w:t>
      </w:r>
    </w:p>
    <w:p>
      <w:pPr>
        <w:pStyle w:val="ListNumber"/>
        <w:spacing w:after="80"/>
      </w:pPr>
      <w:r>
        <w:t>Open `/admin/waitlist`.</w:t>
      </w:r>
    </w:p>
    <w:p>
      <w:pPr>
        <w:pStyle w:val="ListNumber"/>
        <w:spacing w:after="80"/>
      </w:pPr>
      <w:r>
        <w:t>Seat the guest at a compatible table.</w:t>
      </w:r>
    </w:p>
    <w:p>
      <w:pPr>
        <w:pStyle w:val="ListNumber"/>
        <w:spacing w:after="80"/>
      </w:pPr>
      <w:r>
        <w:t>Open `/admin/seating-analytics`.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Analytics Queue Seat</w:t>
      </w:r>
    </w:p>
    <w:p>
      <w:pPr>
        <w:pStyle w:val="ListBullet"/>
        <w:spacing w:after="40"/>
      </w:pPr>
      <w:r>
        <w:t>Phone: 09171230063</w:t>
      </w:r>
    </w:p>
    <w:p>
      <w:pPr>
        <w:pStyle w:val="ListBullet"/>
        <w:spacing w:after="40"/>
      </w:pPr>
      <w:r>
        <w:t>Party Size: 2</w:t>
      </w:r>
    </w:p>
    <w:p>
      <w:pPr>
        <w:spacing w:before="60" w:after="60"/>
      </w:pPr>
      <w:r>
        <w:rPr>
          <w:b/>
        </w:rPr>
        <w:t>TRIGGER ACTION:</w:t>
      </w:r>
    </w:p>
    <w:p>
      <w:r>
        <w:t>Seat the queue guest.</w:t>
      </w:r>
    </w:p>
    <w:p>
      <w:pPr>
        <w:spacing w:before="60" w:after="60"/>
      </w:pPr>
      <w:r>
        <w:rPr>
          <w:b/>
        </w:rPr>
        <w:t>EXPECTED RESULT:</w:t>
      </w:r>
    </w:p>
    <w:p>
      <w:r>
        <w:t>"Seated from queue" count increases on the analytics page.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guest is seated/removed from waitlist and the "Seated from queue" card reflects the seated queue entry.</w:t>
      </w:r>
    </w:p>
    <w:p>
      <w:pPr>
        <w:pStyle w:val="Heading2"/>
      </w:pPr>
      <w:r>
        <w:t>TEST CASE ID: ANL-004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/admin/tables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`/admin/tables`.</w:t>
      </w:r>
    </w:p>
    <w:p>
      <w:pPr>
        <w:pStyle w:val="ListNumber"/>
        <w:spacing w:after="80"/>
      </w:pPr>
      <w:r>
        <w:t>Click a Free table.</w:t>
      </w:r>
    </w:p>
    <w:p>
      <w:pPr>
        <w:pStyle w:val="ListNumber"/>
        <w:spacing w:after="80"/>
      </w:pPr>
      <w:r>
        <w:t>Click "Seat Guests".</w:t>
      </w:r>
    </w:p>
    <w:p>
      <w:pPr>
        <w:pStyle w:val="ListNumber"/>
        <w:spacing w:after="80"/>
      </w:pPr>
      <w:r>
        <w:t>Open `/admin/seating-analytics`.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Target Table Status: Free to Occupied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"Seat Guests" for a free table.</w:t>
      </w:r>
    </w:p>
    <w:p>
      <w:pPr>
        <w:spacing w:before="60" w:after="60"/>
      </w:pPr>
      <w:r>
        <w:rPr>
          <w:b/>
        </w:rPr>
        <w:t>EXPECTED RESULT:</w:t>
      </w:r>
    </w:p>
    <w:p>
      <w:r>
        <w:t>Current occupied table count increases.</w:t>
      </w:r>
    </w:p>
    <w:p>
      <w:pPr>
        <w:spacing w:before="60" w:after="60"/>
      </w:pPr>
      <w:r>
        <w:rPr>
          <w:b/>
        </w:rPr>
        <w:t>HOW TO VERIFY:</w:t>
      </w:r>
    </w:p>
    <w:p>
      <w:r>
        <w:t>Verify the Occupied count on `/admin/tables` and the occupied number in the "Tables Free / occupied" analytics card.</w:t>
      </w:r>
    </w:p>
    <w:p>
      <w:pPr>
        <w:pStyle w:val="Heading2"/>
      </w:pPr>
      <w:r>
        <w:t>TEST CASE ID: ANL-005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/admin/tables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`/admin/tables`.</w:t>
      </w:r>
    </w:p>
    <w:p>
      <w:pPr>
        <w:pStyle w:val="ListNumber"/>
        <w:spacing w:after="80"/>
      </w:pPr>
      <w:r>
        <w:t>Click a Cleaning table and click "Mark Ready", or click a Reserved table and click "Free Table".</w:t>
      </w:r>
    </w:p>
    <w:p>
      <w:pPr>
        <w:pStyle w:val="ListNumber"/>
        <w:spacing w:after="80"/>
      </w:pPr>
      <w:r>
        <w:t>Open `/admin/seating-analytics`.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Target Table Status: Cleaning or Reserved to Free</w:t>
      </w:r>
    </w:p>
    <w:p>
      <w:pPr>
        <w:spacing w:before="60" w:after="60"/>
      </w:pPr>
      <w:r>
        <w:rPr>
          <w:b/>
        </w:rPr>
        <w:t>TRIGGER ACTION:</w:t>
      </w:r>
    </w:p>
    <w:p>
      <w:r>
        <w:t>Click "Mark Ready" or "Free Table".</w:t>
      </w:r>
    </w:p>
    <w:p>
      <w:pPr>
        <w:spacing w:before="60" w:after="60"/>
      </w:pPr>
      <w:r>
        <w:rPr>
          <w:b/>
        </w:rPr>
        <w:t>EXPECTED RESULT:</w:t>
      </w:r>
    </w:p>
    <w:p>
      <w:r>
        <w:t>Current free table count increases.</w:t>
      </w:r>
    </w:p>
    <w:p>
      <w:pPr>
        <w:spacing w:before="60" w:after="60"/>
      </w:pPr>
      <w:r>
        <w:rPr>
          <w:b/>
        </w:rPr>
        <w:t>HOW TO VERIFY:</w:t>
      </w:r>
    </w:p>
    <w:p>
      <w:r>
        <w:t>Verify the Free count on `/admin/tables` and the free number in the "Tables Free / occupied" analytics card.</w:t>
      </w:r>
    </w:p>
    <w:p>
      <w:pPr>
        <w:pStyle w:val="Heading2"/>
      </w:pPr>
      <w:r>
        <w:t>TEST CASE ID: ANL-006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one or more reservations within the last 7 days; a reservation today is enough for a visible bar.</w:t>
      </w:r>
    </w:p>
    <w:p>
      <w:pPr>
        <w:pStyle w:val="ListNumber"/>
        <w:spacing w:after="80"/>
      </w:pPr>
      <w:r>
        <w:t>Open `/admin/seating-analytics`.</w:t>
      </w:r>
    </w:p>
    <w:p>
      <w:pPr>
        <w:pStyle w:val="ListNumber"/>
        <w:spacing w:after="80"/>
      </w:pPr>
      <w:r>
        <w:t>Look at "Bookings by hour - last 7 days".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Peak Chart Guest</w:t>
      </w:r>
    </w:p>
    <w:p>
      <w:pPr>
        <w:pStyle w:val="ListBullet"/>
        <w:spacing w:after="40"/>
      </w:pPr>
      <w:r>
        <w:t>Phone: 09171230066</w:t>
      </w:r>
    </w:p>
    <w:p>
      <w:pPr>
        <w:pStyle w:val="ListBullet"/>
        <w:spacing w:after="40"/>
      </w:pPr>
      <w:r>
        <w:t>Party Size: 2</w:t>
      </w:r>
    </w:p>
    <w:p>
      <w:pPr>
        <w:pStyle w:val="ListBullet"/>
        <w:spacing w:after="40"/>
      </w:pPr>
      <w:r>
        <w:t>Reservation Date: Today</w:t>
      </w:r>
    </w:p>
    <w:p>
      <w:pPr>
        <w:spacing w:before="60" w:after="60"/>
      </w:pPr>
      <w:r>
        <w:rPr>
          <w:b/>
        </w:rPr>
        <w:t>TRIGGER ACTION:</w:t>
      </w:r>
    </w:p>
    <w:p>
      <w:r>
        <w:t>Open the analytics page after recent booking data exists.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24-hour peak booking chart renders with booking counts grouped by hour.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chart is visible, has bars/axis labels, and updates after new bookings are added.</w:t>
      </w:r>
    </w:p>
    <w:p>
      <w:pPr>
        <w:pStyle w:val="Heading2"/>
      </w:pPr>
      <w:r>
        <w:t>TEST CASE ID: ANL-007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Create or use reservations assigned to tables within the last 30 days.</w:t>
      </w:r>
    </w:p>
    <w:p>
      <w:pPr>
        <w:pStyle w:val="ListNumber"/>
        <w:spacing w:after="80"/>
      </w:pPr>
      <w:r>
        <w:t>Open `/admin/seating-analytics`.</w:t>
      </w:r>
    </w:p>
    <w:p>
      <w:pPr>
        <w:pStyle w:val="ListNumber"/>
        <w:spacing w:after="80"/>
      </w:pPr>
      <w:r>
        <w:t>Look at "Top 5 tables - last 30 days".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Table Usage Data: Reservations assigned to tables</w:t>
      </w:r>
    </w:p>
    <w:p>
      <w:pPr>
        <w:spacing w:before="60" w:after="60"/>
      </w:pPr>
      <w:r>
        <w:rPr>
          <w:b/>
        </w:rPr>
        <w:t>TRIGGER ACTION:</w:t>
      </w:r>
    </w:p>
    <w:p>
      <w:r>
        <w:t>Open the analytics page after table booking data exists.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Top 5 tables chart shows the most-used tables by reservation count.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table labels and counts appear in the chart and the highest-use table is listed first.</w:t>
      </w:r>
    </w:p>
    <w:p>
      <w:pPr>
        <w:pStyle w:val="Heading2"/>
      </w:pPr>
      <w:r>
        <w:t>TEST CASE ID: ANL-008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admin.</w:t>
      </w:r>
    </w:p>
    <w:p>
      <w:pPr>
        <w:pStyle w:val="ListNumber"/>
        <w:spacing w:after="80"/>
      </w:pPr>
      <w:r>
        <w:t>Open `/admin/seating-analytics`.</w:t>
      </w:r>
    </w:p>
    <w:p>
      <w:pPr>
        <w:pStyle w:val="ListNumber"/>
        <w:spacing w:after="80"/>
      </w:pPr>
      <w:r>
        <w:t>Look at the "Bookings by hour" chart.</w:t>
      </w:r>
    </w:p>
    <w:p>
      <w:pPr>
        <w:pStyle w:val="ListNumber"/>
        <w:spacing w:after="80"/>
      </w:pPr>
      <w:r>
        <w:t>Hover or move across the chart bars from left to right.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Expected Labels: 12 AM through 11 PM</w:t>
      </w:r>
    </w:p>
    <w:p>
      <w:pPr>
        <w:spacing w:before="60" w:after="60"/>
      </w:pPr>
      <w:r>
        <w:rPr>
          <w:b/>
        </w:rPr>
        <w:t>TRIGGER ACTION:</w:t>
      </w:r>
    </w:p>
    <w:p>
      <w:r>
        <w:t>Render/interact with the peak-hour chart.</w:t>
      </w:r>
    </w:p>
    <w:p>
      <w:pPr>
        <w:spacing w:before="60" w:after="60"/>
      </w:pPr>
      <w:r>
        <w:rPr>
          <w:b/>
        </w:rPr>
        <w:t>EXPECTED RESULT:</w:t>
      </w:r>
    </w:p>
    <w:p>
      <w:r>
        <w:t>Peak-hour chart labels cover the full day from 12 AM to 11 PM.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visible/tooltip labels progress through the 24-hour day without missing the first or last hour.</w:t>
      </w:r>
    </w:p>
    <w:p>
      <w:pPr>
        <w:pStyle w:val="Heading2"/>
      </w:pPr>
      <w:r>
        <w:t>TEST CASE ID: ANL-009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Admin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admin in a clean test database or a test state with no bookings/queue records.</w:t>
      </w:r>
    </w:p>
    <w:p>
      <w:pPr>
        <w:pStyle w:val="ListNumber"/>
        <w:spacing w:after="80"/>
      </w:pPr>
      <w:r>
        <w:t>Open `/admin/seating-analytics`.</w:t>
      </w:r>
    </w:p>
    <w:p>
      <w:pPr>
        <w:pStyle w:val="ListNumber"/>
        <w:spacing w:after="80"/>
      </w:pPr>
      <w:r>
        <w:t>Wait for the charts/cards to load.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Data State: No bookings or queue records</w:t>
      </w:r>
    </w:p>
    <w:p>
      <w:pPr>
        <w:spacing w:before="60" w:after="60"/>
      </w:pPr>
      <w:r>
        <w:rPr>
          <w:b/>
        </w:rPr>
        <w:t>TRIGGER ACTION:</w:t>
      </w:r>
    </w:p>
    <w:p>
      <w:r>
        <w:t>Open the analytics page with no analytics data available.</w:t>
      </w:r>
    </w:p>
    <w:p>
      <w:pPr>
        <w:spacing w:before="60" w:after="60"/>
      </w:pPr>
      <w:r>
        <w:rPr>
          <w:b/>
        </w:rPr>
        <w:t>EXPECTED RESULT:</w:t>
      </w:r>
    </w:p>
    <w:p>
      <w:r>
        <w:t>The page loads gracefully with zero counts/empty charts instead of crashing.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KPI cards show 0 where appropriate and the charts remain visible without error messages.</w:t>
      </w:r>
    </w:p>
    <w:p>
      <w:pPr>
        <w:pStyle w:val="Heading2"/>
      </w:pPr>
      <w:r>
        <w:t>TEST CASE ID: ANL-010</w:t>
      </w:r>
    </w:p>
    <w:p>
      <w:pPr>
        <w:spacing w:after="80"/>
      </w:pPr>
      <w:r>
        <w:rPr>
          <w:b/>
        </w:rPr>
        <w:t>MODULE:</w:t>
      </w:r>
      <w:r>
        <w:t xml:space="preserve"> Analytics</w:t>
      </w:r>
    </w:p>
    <w:p>
      <w:pPr>
        <w:spacing w:after="80"/>
      </w:pPr>
      <w:r>
        <w:rPr>
          <w:b/>
        </w:rPr>
        <w:t>ROLE:</w:t>
      </w:r>
      <w:r>
        <w:t xml:space="preserve"> Staff</w:t>
      </w:r>
    </w:p>
    <w:p>
      <w:pPr>
        <w:spacing w:after="80"/>
      </w:pPr>
      <w:r>
        <w:rPr>
          <w:b/>
        </w:rPr>
        <w:t>PAGE/URL:</w:t>
      </w:r>
      <w:r>
        <w:t xml:space="preserve"> /admin/seating-analytics</w:t>
      </w:r>
    </w:p>
    <w:p>
      <w:pPr>
        <w:spacing w:before="60" w:after="60"/>
      </w:pPr>
      <w:r>
        <w:rPr>
          <w:b/>
        </w:rPr>
        <w:t>STEPS:</w:t>
      </w:r>
    </w:p>
    <w:p>
      <w:pPr>
        <w:pStyle w:val="ListNumber"/>
        <w:spacing w:after="80"/>
      </w:pPr>
      <w:r>
        <w:t>Login as staff from `/admin/login`.</w:t>
      </w:r>
    </w:p>
    <w:p>
      <w:pPr>
        <w:pStyle w:val="ListNumber"/>
        <w:spacing w:after="80"/>
      </w:pPr>
      <w:r>
        <w:t>Manually type `/admin/seating-analytics` in the address bar.</w:t>
      </w:r>
    </w:p>
    <w:p>
      <w:pPr>
        <w:pStyle w:val="ListNumber"/>
        <w:spacing w:after="80"/>
      </w:pPr>
      <w:r>
        <w:t>Press Enter.</w:t>
      </w:r>
    </w:p>
    <w:p>
      <w:pPr>
        <w:spacing w:before="60" w:after="60"/>
      </w:pPr>
      <w:r>
        <w:rPr>
          <w:b/>
        </w:rPr>
        <w:t>SAMPLE DATA:</w:t>
      </w:r>
    </w:p>
    <w:p>
      <w:pPr>
        <w:pStyle w:val="ListBullet"/>
        <w:spacing w:after="40"/>
      </w:pPr>
      <w:r>
        <w:t>Name: N/A</w:t>
      </w:r>
    </w:p>
    <w:p>
      <w:pPr>
        <w:pStyle w:val="ListBullet"/>
        <w:spacing w:after="40"/>
      </w:pPr>
      <w:r>
        <w:t>Phone: N/A</w:t>
      </w:r>
    </w:p>
    <w:p>
      <w:pPr>
        <w:pStyle w:val="ListBullet"/>
        <w:spacing w:after="40"/>
      </w:pPr>
      <w:r>
        <w:t>Party Size: N/A</w:t>
      </w:r>
    </w:p>
    <w:p>
      <w:pPr>
        <w:pStyle w:val="ListBullet"/>
        <w:spacing w:after="40"/>
      </w:pPr>
      <w:r>
        <w:t>Unauthorized Role: Staff</w:t>
      </w:r>
    </w:p>
    <w:p>
      <w:pPr>
        <w:spacing w:before="60" w:after="60"/>
      </w:pPr>
      <w:r>
        <w:rPr>
          <w:b/>
        </w:rPr>
        <w:t>TRIGGER ACTION:</w:t>
      </w:r>
    </w:p>
    <w:p>
      <w:r>
        <w:t>Attempt to open the analytics page as staff.</w:t>
      </w:r>
    </w:p>
    <w:p>
      <w:pPr>
        <w:spacing w:before="60" w:after="60"/>
      </w:pPr>
      <w:r>
        <w:rPr>
          <w:b/>
        </w:rPr>
        <w:t>EXPECTED RESULT:</w:t>
      </w:r>
    </w:p>
    <w:p>
      <w:r>
        <w:t>Access is blocked or redirected because analytics is admin-only.</w:t>
      </w:r>
    </w:p>
    <w:p>
      <w:pPr>
        <w:spacing w:before="60" w:after="60"/>
      </w:pPr>
      <w:r>
        <w:rPr>
          <w:b/>
        </w:rPr>
        <w:t>HOW TO VERIFY:</w:t>
      </w:r>
    </w:p>
    <w:p>
      <w:r>
        <w:t>Confirm the staff user does not see the Seating analytics page. If logged out, confirm the page redirects to login.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