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CRUD-Focused Functional Test Cases by Subsystem</w:t>
      </w:r>
    </w:p>
    <w:p>
      <w:r>
        <w:t>These cases prioritize Create, Read, Update, and Delete behavior. Each case must prove persisted data, state change, validation, permissions, or report output after a real CRUD action.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1 - Waitlist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WTL-001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 waitlist entry with valid walk-in details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logged-in admin or staff user is on the waitlist screen.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Enter a valid customer name.</w:t>
              <w:br/>
              <w:t>2. Enter a valid phone number.</w:t>
              <w:br/>
              <w:t>3. Enter a valid party size.</w:t>
              <w:br/>
              <w:t>4. Select a valid priority type.</w:t>
              <w:br/>
              <w:t>5. Submit the walk-in registration form.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persists the new waitlist entry, assigns a queue number, calculates estimated wait, and shows the new record in the queue.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WTL-002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 waitlist entry when optional phone is blank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logged-in admin or staff user is on the waitlist screen.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Enter a valid customer name.</w:t>
              <w:br/>
              <w:t>2. Leave the phone number field blank.</w:t>
              <w:br/>
              <w:t>3. Enter a valid party size.</w:t>
              <w:br/>
              <w:t>4. Select a valid priority type.</w:t>
              <w:br/>
              <w:t>5. Submit the walk-in registration form.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persists the new waitlist entry without a phone number and keeps the remaining guest details intact.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WTL-003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waitlist entry using name or phone search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At least one waitlist entry exists with a known customer name and phone number.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Search using the guest name.</w:t>
              <w:br/>
              <w:t>2. Confirm the matching queue record is returned.</w:t>
              <w:br/>
              <w:t>3. Search using the guest phone number.</w:t>
              <w:br/>
              <w:t>4. Confirm the same queue record is returned.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returns the correct persisted waitlist record with the expected guest name, phone, party size, priority, and queue status.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1 - Waitlist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WTL-004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waitlist guest details before seating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waiting waitlist entry exists and the user has permission to edit queue records.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Open the existing waitlist entry for editing.</w:t>
              <w:br/>
              <w:t>2. Change the guest name, party size, and priority type.</w:t>
              <w:br/>
              <w:t>3. Save the changes.</w:t>
              <w:br/>
              <w:t>4. Reload or search for the same entry.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updates the persisted waitlist entry and the refreshed queue shows the edited guest name, party size, priority, and recalculated queue order when applicable.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WTL-005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waiting guest to notified when table-ready SMS is sent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waiting guest exists on the waitlist and the user has permission to update the entry.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Open the waitlist panel.</w:t>
              <w:br/>
              <w:t>2. Trigger the manual SMS action for the waiting guest.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guest status changes to notified, a hold expiration is set, a hold confirmation code is generated, and the table-ready SMS job is dispatched.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WTL-006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notified guest to seated with correct hold code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notified guest exists with a valid hold confirmation code and a compatible table is selected.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Enter the correct hold confirmation code for the notified guest.</w:t>
              <w:br/>
              <w:t>2. Trigger the confirm-and-seat action using a compatible table.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seats the guest successfully, updates the queue entry status, and marks the selected table as occupied.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1 - Waitlist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WTL-007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Reject waitlist update when hold confirmation code is incorrect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notified guest exists with a stored hold confirmation code and a compatible table is selected.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Enter an incorrect hold confirmation code.</w:t>
              <w:br/>
              <w:t>2. Trigger the confirm-and-seat action.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does not seat the guest and shows an incorrect confirmation code error.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WTL-008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Delete waitlist entry by cancelling held guest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waitlist entry exists with a reserved table hold and the user has permission to delete the entry.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Trigger the cancel action for the selected waitlist entry.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marks the waitlist entry as cancelled and releases the reserved table back to available status.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WTL-009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notified hold expiration by five minutes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waitlist entry exists in notified status with a current hold expiration.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Trigger the extend hold action for the notified entry.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extends the hold expiration time by five minutes and shows a success message.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1 - Waitlist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WTL-010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queue order after create, update, and delete actions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Multiple waitlist entries exist with different priority types and at least one entry has been cancelled.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Create a new regular waitlist entry.</w:t>
              <w:br/>
              <w:t>2. Update another entry to a higher priority type.</w:t>
              <w:br/>
              <w:t>3. Cancel one existing entry.</w:t>
              <w:br/>
              <w:t>4. Refresh the queue list.</w:t>
              <w:br/>
              <w:t>5. Compare the visible queue order against active, non-cancelled records sorted by priority and arrival time.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queue list excludes deleted/cancelled entries, includes newly created records, applies priority updates, and displays records in the correct persisted order.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2 - Floor Map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FLM-001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saved floor map table and seat records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table exists with multiple mapped seats, capacity, status, and floor coordinates.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Log in as an authorized admin user.</w:t>
              <w:br/>
              <w:t>2. Open the seating layout page.</w:t>
              <w:br/>
              <w:t>3. Read the loaded layout payload or rendered editor data for the seeded table.</w:t>
              <w:br/>
              <w:t>4. Compare the loaded label, capacity, status, seat count, and coordinates against the saved database records.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editor hydrates the exact saved table and seat data, preserving coordinates and allowing the user to target the existing table for later edit actions.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FLM-002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 new table on floor map with valid position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 authenticated admin user is on the seating layout page.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Submit a create-seat placement request with valid position coordinates and table details.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creates a new table and seat marker and returns the new layout information.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2 - Floor Map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FLM-003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Reject create table request with invalid coordinates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 authenticated admin user is on the seating layout page.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Submit a placement request using invalid position coordinates outside the accepted range.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rejects the placement request and shows coordinate validation errors.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FLM-004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existing table label and capacity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 authenticated admin user is editing an existing floor map table.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Submit an update request with a new valid label and capacity for an existing mapped table.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updates the table metadata and returns the refreshed table and seat details.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FLM-005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Reject update when capacity is below mapped seat count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 authenticated admin user is editing a table that has multiple mapped seats.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Submit a table capacity update using a value lower than the current number of mapped seats.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rejects the update and shows that capacity must be at least equal to the number of seats on the map.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2 - Floor Map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FLM-006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 grouped table from multiple seat markers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 authenticated admin user is on the seating layout page and multiple valid seat markers exist.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Select multiple existing seat markers.</w:t>
              <w:br/>
              <w:t>2. Submit the group action with a valid table label or default label generation.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creates a grouped table, reassigns the selected seat markers to it, and preserves their floor positions.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FLM-007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Delete single seat from floor map table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 authenticated admin user is editing a table that has more than one mapped seat and no bookings.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Trigger the delete action for one seat using seat scope.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removes the selected seat, resequences remaining seat indexes, and updates table capacity accordingly.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FLM-008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Delete entire floor map table with no bookings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 authenticated admin user is editing a table that has no bookings.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Trigger the delete action using table scope for the selected table.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removes the entire table from the floor map and returns the removed table identifier.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2 - Floor Map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FLM-009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Reject delete when floor map table has bookings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 authenticated admin user is editing a table that has one or more bookings.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Attempt to delete the table or one of its seats from the floor map.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blocks the delete action and reports that tables with bookings cannot be removed.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FLM-010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dashboard seat action mode and clear stale selection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 authenticated staff or admin user is on the dashboard seat map and a table is currently selected.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Select a table on the dashboard seat map.</w:t>
              <w:br/>
              <w:t>2. Change the seat click mode to waitlist.</w:t>
              <w:br/>
              <w:t>3. Attempt the next click using the waitlist mode.</w:t>
              <w:br/>
              <w:t>4. Change the seat click mode to table.</w:t>
              <w:br/>
              <w:t>5. Verify that the previous selected table is cleared and the next click follows the new mode.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stores the new click mode, clears stale table selection, and routes the next seat-map click through the active mode instead of the old selection.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3 - Automation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AUT-001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expired queue hold and create automation log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queue entry exists in notified status with a hold expiration time in the past and queue hold automation is enabled.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Run the queue hold automation task.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cancels the notified hold, releases the reserved table, dispatches the queue-skipped SMS job, and records the automation log.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3 - Automation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AUT-002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wait estimate and create extended-wait alert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Wait estimate automation is enabled and a waiting queue entry exists whose recalculated wait exceeds the alert threshold increase.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Run the wait estimates automation task.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recalculates estimated wait, updates the queue entry, dispatches a wait-extended SMS job when the threshold is met, and records the automation log.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AUT-003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overdue booking to no-show through automation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No-show automation is enabled and an eligible booking exists past the configured no-show threshold.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Run the no-show automation task.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marks the booking as cancelled with a no-show timestamp, releases any reserved table when applicable, dispatches the no-show SMS job, and triggers next queue notification.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AUT-004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booking with late check-in SMS timestamp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Late check-in automation is enabled and an eligible booking exists beyond the configured late check-in threshold without check-in.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Run the late check-in automation task.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dispatches the late check-in SMS job, stores the late-check-in sent timestamp, and records the automation log.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3 - Automation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AUT-005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booking with 24-hour reminder timestamp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Reminder automation is enabled and a paid booking exists within the 24-hour reminder window.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Run the reminders automation task.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dispatches the 24-hour reminder SMS job, stores the 24-hour reminder timestamp, and records the automation log.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AUT-006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booking with 2-hour reminder timestamp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Reminder automation is enabled and a paid booking exists within the 2-hour reminder window.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Run the reminders automation task.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dispatches the 2-hour reminder SMS job, stores the 2-hour reminder timestamp, and records the automation log.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AUT-007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Delete booking-table assignment for cancelled or failed booking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booking exists with a linked reserved table and the booking has status cancelled or payment status failed.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Run the reservation table release automation task.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releases the reserved table, deletes or clears the booking table assignment, and records the automation log.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3 - Automation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AUT-008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dedicated queue-hold setting before updating expired hold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Master automation is disabled and a notified queue hold has already expired.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Run the queue hold automation task.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queue hold expiry still executes according to its dedicated gating rule even while master automation is disabled.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AUT-009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disabled master setting and skip general update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Master automation is disabled and a booking or queue state exists that would otherwise qualify for a general automation task.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Run a general automation task such as reminders or no-shows.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skips the task and does not perform the general automation action while master automation is disabled.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AUT-010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 failure log and admin alert when automation fails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Automation admin alerts are enabled, an admin alert phone is configured, and an automation task encounters an internal failure.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Trigger an automation task failure condition.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records the failure, logs the automation error, and dispatches an automation error SMS job to the configured admin alert phone.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4 - Priority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PRI-001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 PWD queue entry with correct priority score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priority service is available.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Create or evaluate a queue entry with priority type set to PWD.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saves or evaluates the queue entry with priority score 100.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PRI-002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 pregnant queue entry with correct priority score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priority service is available.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Create or evaluate a queue entry with priority type set to pregnant.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saves or evaluates the queue entry with priority score 100.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PRI-003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 senior queue entry with correct priority score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priority service is available.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Create or evaluate a queue entry with priority type set to senior.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saves or evaluates the queue entry with priority score 100.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4 - Priority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PRI-004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 regular queue entry with zero priority score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priority service is available.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Create or evaluate a queue entry with priority type set to none.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saves or evaluates the queue entry with priority score 0.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PRI-005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priority queue order after creating mixed entries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waitlist can accept one regular queue entry and one priority queue entry.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Create a regular queue entry with priority type none.</w:t>
              <w:br/>
              <w:t>2. Create a second queue entry with priority type senior, PWD, or pregnant.</w:t>
              <w:br/>
              <w:t>3. Request the ordered waitlist collection used by the panel.</w:t>
              <w:br/>
              <w:t>4. Compare the position and priority score of both entries.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priority entry receives a higher score and appears ahead of the regular entry in the ordered waitlist collection.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PRI-006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PWD accessible-table rule before table assignment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setting queue_pwd_requires_accessible_table is enabled and a PWD queue entry exists.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Attempt to match or notify the PWD queue entry using a non-accessible table.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does not treat the non-accessible table as a valid match for the PWD guest.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4 - Priority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PRI-007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PWD accessible-table setting and allow standard table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setting queue_pwd_requires_accessible_table is disabled and a PWD queue entry exists.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Attempt to match or seat the PWD queue entry using a compatible standard table.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allows the standard table to be considered a valid fit for the PWD guest.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PRI-008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senior queue entry to seated at compatible table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senior-priority queue entry exists and a compatible non-accessible table is available.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Attempt to match or seat the senior guest using the non-accessible compatible table.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allows the senior guest to use the compatible table because accessible-only restriction applies only to PWD when configured.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PRI-009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Update pregnant queue entry to seated at compatible table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pregnant-priority queue entry exists and a compatible non-accessible table is available.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Attempt to match or seat the pregnant guest using the non-accessible compatible table.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allows the pregnant guest to use the compatible table because accessible-only restriction does not apply.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4 - Priority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PRI-010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Create priority audit log when priority guest is seated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priority queue entry exists and is seated successfully at a valid table.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Seat the priority guest at the selected table.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records a priority seating audit log entry containing the queue entry, table, accessibility, and wait-time details.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5 - Analytics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ANL-001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analytics count after creating current-day booking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 QA bookings exist for the current day and the analytics component can query booking records.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Create one paid active booking with booked_at set to the current day.</w:t>
              <w:br/>
              <w:t>2. Open or refresh the seating analytics data source.</w:t>
              <w:br/>
              <w:t>3. Read the Bookings today metric.</w:t>
              <w:br/>
              <w:t>4. Compare the metric against the current-day booking query count.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Bookings today metric increases by one and matches the database count for bookings whose booked_at date is today.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ANL-002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analytics count after creating future booking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has one booking scheduled today and one booking scheduled tomorrow.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Create a paid active booking with booked_at set to tomorrow.</w:t>
              <w:br/>
              <w:t>2. Refresh the seating analytics data source.</w:t>
              <w:br/>
              <w:t>3. Read the Bookings today metric.</w:t>
              <w:br/>
              <w:t>4. Compare the metric with a database query filtered to today's date only.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future booking is not counted in Bookings today; only records whose booked_at date is today are included.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5 - Analytics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ANL-003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checked-in metric after updating booking check-in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paid active booking exists for today with checked_in_at empty.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Set checked_in_at on the booking to the current timestamp.</w:t>
              <w:br/>
              <w:t>2. Refresh the seating analytics data source.</w:t>
              <w:br/>
              <w:t>3. Read the Checked in metric.</w:t>
              <w:br/>
              <w:t>4. Compare the metric against the count of bookings with checked_in_at today.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Checked in metric increases and matches the database count of bookings checked in today.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ANL-004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queue-seated metric after updating waitlist status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waiting queue entry and an available compatible table exist.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Seat the queue entry at the compatible table.</w:t>
              <w:br/>
              <w:t>2. Refresh the seating analytics data source.</w:t>
              <w:br/>
              <w:t>3. Read the Seated from queue metric.</w:t>
              <w:br/>
              <w:t>4. Compare the metric against queue entries with seated_at today.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Seated from queue metric increases and matches the number of queue entries seated today.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ANL-005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table counts after updating table status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One QA table is available and one QA table is occupied.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Read the initial Free / occupied table metric.</w:t>
              <w:br/>
              <w:t>2. Change the available table to occupied.</w:t>
              <w:br/>
              <w:t>3. Refresh the seating analytics data source.</w:t>
              <w:br/>
              <w:t>4. Compare free and occupied counts against the current table status records.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free count decreases and the occupied count increases according to the current table status values in the database.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5 - Analytics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ANL-006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peak-hour bucket after creating booking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 QA booking exists for the selected test hour within the last 7 days.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Create an active paid booking with booked_at set to a known hour today.</w:t>
              <w:br/>
              <w:t>2. Refresh the seating analytics chart payload.</w:t>
              <w:br/>
              <w:t>3. Read the peak-hour data array for that hour.</w:t>
              <w:br/>
              <w:t>4. Compare the bucket value against bookings for that hour in the last 7 days.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Only the matching hour bucket increases, and the peak-hour dataset still contains exactly 24 hourly buckets.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ANL-007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table usage ranking after creating booking history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Two or more tables exist and booking history can be created for the last 30 days.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Create two paid active bookings assigned to Table A.</w:t>
              <w:br/>
              <w:t>2. Create one paid active booking assigned to Table B.</w:t>
              <w:br/>
              <w:t>3. Refresh the top-table analytics payload.</w:t>
              <w:br/>
              <w:t>4. Read the ordered top-table list.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Table A appears above Table B with the correct usage count, and the list remains capped to the top five tables.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ANL-008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zeroed analytics after deleting booking and queue data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QA booking, queue, and table records can be safely removed from the test database.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Delete all QA bookings and queue entries.</w:t>
              <w:br/>
              <w:t>2. Refresh the analytics data source.</w:t>
              <w:br/>
              <w:t>3. Read booking, checked-in, seated, peak-hour, and top-table metrics.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Count metrics return zero, peak-hour buckets return zero values, and top-table usage returns an empty list without runtime errors.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4686"/>
            <w:gridSpan w:val="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Subsystem 5 - Analytics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ANL-009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Reject unauthorized read of analytics data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 guest user is not authenticated and analytics data exists in the database.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Navigate directly to the seating analytics URL as a guest.</w:t>
              <w:br/>
              <w:t>2. Attempt to retrieve the analytics page or component data.</w:t>
              <w:br/>
              <w:t>3. Observe the response URL and content.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system redirects the guest to login or returns an authorization failure and does not expose analytics counts or chart payloads.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ANL-010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Read peak-hour trend after deleting cancelled bookings from scope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An active booking and a cancelled booking exist in the same hour within the last 7 days.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Refresh the seating analytics chart payload.</w:t>
              <w:br/>
              <w:t>2. Read the peak-hour bucket for the shared booking hour.</w:t>
              <w:br/>
              <w:t>3. Compare the bucket value against active and completed bookings only.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The cancelled booking is excluded from the peak-hour trend while the active booking remains counted.</w:t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 Executed</w:t>
            </w:r>
          </w:p>
        </w:tc>
      </w:tr>
    </w:tbl>
    <w:sectPr w:rsidR="00FC693F" w:rsidRPr="0006063C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